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60F2" w14:textId="77777777" w:rsidR="0017446E" w:rsidRDefault="00000000">
      <w:pPr>
        <w:spacing w:before="2400" w:line="240" w:lineRule="auto"/>
        <w:jc w:val="center"/>
      </w:pPr>
      <w:r>
        <w:rPr>
          <w:b/>
          <w:color w:val="1F1F1F"/>
          <w:sz w:val="48"/>
        </w:rPr>
        <w:t>Student Hub Portal</w:t>
      </w:r>
    </w:p>
    <w:p w14:paraId="79D7C854" w14:textId="77777777" w:rsidR="0017446E" w:rsidRDefault="00000000">
      <w:pPr>
        <w:spacing w:after="160" w:line="240" w:lineRule="auto"/>
        <w:jc w:val="center"/>
      </w:pPr>
      <w:r>
        <w:rPr>
          <w:b/>
          <w:color w:val="2E74B5"/>
          <w:sz w:val="36"/>
        </w:rPr>
        <w:t>Practical File</w:t>
      </w:r>
    </w:p>
    <w:p w14:paraId="662D2E7D" w14:textId="77777777" w:rsidR="0017446E" w:rsidRDefault="00000000">
      <w:pPr>
        <w:spacing w:after="320" w:line="240" w:lineRule="auto"/>
        <w:jc w:val="center"/>
      </w:pPr>
      <w:r>
        <w:rPr>
          <w:color w:val="4D4D4D"/>
          <w:sz w:val="26"/>
        </w:rPr>
        <w:t>Practicals 1 to 3</w:t>
      </w:r>
    </w:p>
    <w:p w14:paraId="6E5D689E" w14:textId="77777777" w:rsidR="0017446E" w:rsidRDefault="00000000">
      <w:pPr>
        <w:spacing w:after="360"/>
        <w:jc w:val="center"/>
      </w:pPr>
      <w:r>
        <w:rPr>
          <w:color w:val="4D4D4D"/>
        </w:rPr>
        <w:t>HTML and CSS source code prepared from the provided project files.</w:t>
      </w:r>
    </w:p>
    <w:p w14:paraId="1083753B" w14:textId="77777777" w:rsidR="0017446E" w:rsidRDefault="00000000">
      <w:pPr>
        <w:spacing w:after="0" w:line="240" w:lineRule="auto"/>
        <w:jc w:val="center"/>
      </w:pPr>
      <w:r>
        <w:rPr>
          <w:i/>
          <w:color w:val="666666"/>
          <w:sz w:val="21"/>
        </w:rPr>
        <w:t>Submitted as a clean practical write-up.</w:t>
      </w:r>
    </w:p>
    <w:p w14:paraId="1E35076B" w14:textId="77777777" w:rsidR="0017446E" w:rsidRDefault="00000000">
      <w:r>
        <w:br w:type="page"/>
      </w:r>
    </w:p>
    <w:p w14:paraId="736A4313" w14:textId="77777777" w:rsidR="0017446E" w:rsidRDefault="00000000">
      <w:pPr>
        <w:pStyle w:val="Heading1"/>
        <w:spacing w:before="120" w:after="120" w:line="264" w:lineRule="auto"/>
      </w:pPr>
      <w:r>
        <w:rPr>
          <w:rFonts w:ascii="Calibri" w:hAnsi="Calibri"/>
        </w:rPr>
        <w:lastRenderedPageBreak/>
        <w:t>Practical No. 1 - Home Page (index.html)</w:t>
      </w:r>
    </w:p>
    <w:p w14:paraId="4E9C1A60" w14:textId="77777777" w:rsidR="0017446E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the home page of the Student Hub Portal using HTML and an external CSS file so the page shows a header, navigation bar, hero area, notice section, quick links, and footer.</w:t>
      </w:r>
    </w:p>
    <w:p w14:paraId="55ACB30F" w14:textId="77777777" w:rsidR="0017446E" w:rsidRDefault="00000000">
      <w:pPr>
        <w:spacing w:before="120" w:after="80" w:line="240" w:lineRule="auto"/>
      </w:pPr>
      <w:r>
        <w:rPr>
          <w:b/>
          <w:color w:val="1F4D78"/>
        </w:rPr>
        <w:t>HTML Code - index.html</w:t>
      </w:r>
    </w:p>
    <w:p w14:paraId="5D5E2CA6" w14:textId="77777777" w:rsidR="0017446E" w:rsidRDefault="0017446E">
      <w:pPr>
        <w:spacing w:after="0" w:line="240" w:lineRule="auto"/>
      </w:pPr>
    </w:p>
    <w:p w14:paraId="00E3D33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&lt;!DOCTYPE html&gt;</w:t>
      </w:r>
    </w:p>
    <w:p w14:paraId="3F2AC8E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&lt;html lang="en"&gt;</w:t>
      </w:r>
    </w:p>
    <w:p w14:paraId="676B5E8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&lt;head&gt;</w:t>
      </w:r>
    </w:p>
    <w:p w14:paraId="1D154C7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&lt;title&gt;Student Hub Portal - Home&lt;/title&gt;</w:t>
      </w:r>
    </w:p>
    <w:p w14:paraId="55231D4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&lt;link rel="stylesheet" href="style.css"&gt;</w:t>
      </w:r>
    </w:p>
    <w:p w14:paraId="3F27723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&lt;/head&gt;</w:t>
      </w:r>
    </w:p>
    <w:p w14:paraId="67560CC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&lt;body&gt;</w:t>
      </w:r>
    </w:p>
    <w:p w14:paraId="6B36570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&lt;header&gt;</w:t>
      </w:r>
    </w:p>
    <w:p w14:paraId="1EB6CFF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class="header"&gt;</w:t>
      </w:r>
    </w:p>
    <w:p w14:paraId="6653FCD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&lt;a href="index.html"&gt;&lt;img src="logo.jpg" alt="Student Hub Portal Logo" height="45" style="vertical-align: middle; margin-right: 20px;"&gt;&lt;/a&gt;</w:t>
      </w:r>
    </w:p>
    <w:p w14:paraId="3F175EA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&lt;strong style="margin: 10px;"&gt;Student Hub Portal&lt;/strong&gt;</w:t>
      </w:r>
    </w:p>
    <w:p w14:paraId="7E962BD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621DB44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class="headerlinks"&gt;</w:t>
      </w:r>
    </w:p>
    <w:p w14:paraId="2899A5F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&lt;button&gt;&lt;a href="login.html"&gt;Login&lt;/a&gt;&lt;/button&gt;</w:t>
      </w:r>
    </w:p>
    <w:p w14:paraId="2981BC7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&lt;button&gt;&lt;a href="register.html"&gt;Register&lt;/a&gt;&lt;/button&gt;</w:t>
      </w:r>
    </w:p>
    <w:p w14:paraId="71280E1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28B1D25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&lt;/header&gt;</w:t>
      </w:r>
    </w:p>
    <w:p w14:paraId="48E0083C" w14:textId="77777777" w:rsidR="0017446E" w:rsidRDefault="0017446E">
      <w:pPr>
        <w:spacing w:after="20" w:line="240" w:lineRule="auto"/>
        <w:ind w:left="288" w:right="72"/>
      </w:pPr>
    </w:p>
    <w:p w14:paraId="55A8C67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&lt;div class="navlinks"&gt;</w:t>
      </w:r>
    </w:p>
    <w:p w14:paraId="46D2361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&lt;nav align="center"&gt;</w:t>
      </w:r>
    </w:p>
    <w:p w14:paraId="0972FEE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&lt;a href="index.html"&gt;Home&lt;/a&gt;   |</w:t>
      </w:r>
    </w:p>
    <w:p w14:paraId="1BA9D43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&lt;a href="about.html"&gt;About&lt;/a&gt;   |</w:t>
      </w:r>
    </w:p>
    <w:p w14:paraId="5D3FE65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&lt;a href="events.html"&gt;Events&lt;/a&gt;   |</w:t>
      </w:r>
    </w:p>
    <w:p w14:paraId="7774DB6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&lt;a href="faq.html"&gt;FAQ&lt;/a&gt;   |</w:t>
      </w:r>
    </w:p>
    <w:p w14:paraId="59117D3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&lt;a href="contact.html"&gt;Contact&lt;/a&gt;   |</w:t>
      </w:r>
    </w:p>
    <w:p w14:paraId="0EFDAAC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&lt;a href="contact.html#feedback"&gt;Feedback&lt;/a&gt;  |</w:t>
      </w:r>
    </w:p>
    <w:p w14:paraId="348D818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&lt;/nav&gt;</w:t>
      </w:r>
    </w:p>
    <w:p w14:paraId="33AF5E8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&lt;/div&gt;</w:t>
      </w:r>
    </w:p>
    <w:p w14:paraId="69CA4140" w14:textId="77777777" w:rsidR="0017446E" w:rsidRDefault="0017446E">
      <w:pPr>
        <w:spacing w:after="20" w:line="240" w:lineRule="auto"/>
        <w:ind w:left="288" w:right="72"/>
      </w:pPr>
    </w:p>
    <w:p w14:paraId="0F3616C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&lt;main&gt;</w:t>
      </w:r>
    </w:p>
    <w:p w14:paraId="2914CB0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&lt;div class="main"&gt;</w:t>
      </w:r>
    </w:p>
    <w:p w14:paraId="1DBD934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&lt;section align="center"&gt;</w:t>
      </w:r>
    </w:p>
    <w:p w14:paraId="0CC6D19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&lt;h1 style="font-size: 45px;"&gt;Student Hub Portal&lt;/h1&gt;</w:t>
      </w:r>
    </w:p>
    <w:p w14:paraId="4262A74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&lt;p style="font-size: 18px; font-weight: 500;"&gt;Manage Students &amp;amp; College Events Easily&lt;/p&gt;</w:t>
      </w:r>
    </w:p>
    <w:p w14:paraId="5DB8357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&lt;/section&gt;</w:t>
      </w:r>
    </w:p>
    <w:p w14:paraId="7EE72A6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&lt;/div&gt;</w:t>
      </w:r>
    </w:p>
    <w:p w14:paraId="0552C960" w14:textId="77777777" w:rsidR="0017446E" w:rsidRDefault="0017446E">
      <w:pPr>
        <w:spacing w:after="20" w:line="240" w:lineRule="auto"/>
        <w:ind w:left="288" w:right="72"/>
      </w:pPr>
    </w:p>
    <w:p w14:paraId="5404297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&lt;br&gt;</w:t>
      </w:r>
    </w:p>
    <w:p w14:paraId="3EB6850E" w14:textId="77777777" w:rsidR="0017446E" w:rsidRDefault="0017446E">
      <w:pPr>
        <w:spacing w:after="20" w:line="240" w:lineRule="auto"/>
        <w:ind w:left="288" w:right="72"/>
      </w:pPr>
    </w:p>
    <w:p w14:paraId="7B1B3BF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style="display: flex; gap: 20px;"&gt;</w:t>
      </w:r>
    </w:p>
    <w:p w14:paraId="5ED8FA7A" w14:textId="77777777" w:rsidR="0017446E" w:rsidRDefault="0017446E">
      <w:pPr>
        <w:spacing w:after="20" w:line="240" w:lineRule="auto"/>
        <w:ind w:left="288" w:right="72"/>
      </w:pPr>
    </w:p>
    <w:p w14:paraId="450E028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&lt;div class="box"&gt;</w:t>
      </w:r>
    </w:p>
    <w:p w14:paraId="458481B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&lt;h3 align="center" style="font-size:30px; text-decoration: underline;"&gt;Latest Notice&lt;/h3&gt;</w:t>
      </w:r>
    </w:p>
    <w:p w14:paraId="0771F11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&lt;ul&gt;</w:t>
      </w:r>
    </w:p>
    <w:p w14:paraId="393A2F5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&lt;li class="t1"&gt;Notice 1&lt;/li&gt;</w:t>
      </w:r>
    </w:p>
    <w:p w14:paraId="0836AA0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&lt;li class="t1"&gt;Notice 2&lt;/li&gt;</w:t>
      </w:r>
    </w:p>
    <w:p w14:paraId="3425490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&lt;li class="t1"&gt;Notice 3&lt;/li&gt;</w:t>
      </w:r>
    </w:p>
    <w:p w14:paraId="156E4DE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&lt;/ul&gt;</w:t>
      </w:r>
    </w:p>
    <w:p w14:paraId="43AF8D0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&lt;/div&gt;</w:t>
      </w:r>
    </w:p>
    <w:p w14:paraId="40C14365" w14:textId="77777777" w:rsidR="0017446E" w:rsidRDefault="0017446E">
      <w:pPr>
        <w:spacing w:after="20" w:line="240" w:lineRule="auto"/>
        <w:ind w:left="288" w:right="72"/>
      </w:pPr>
    </w:p>
    <w:p w14:paraId="51433FF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&lt;div class="box"&gt;</w:t>
      </w:r>
    </w:p>
    <w:p w14:paraId="1BFA1BD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lastRenderedPageBreak/>
        <w:t xml:space="preserve">        &lt;h3 align="center" style="font-size:30px; text-decoration: underline;"&gt;Upcoming Events&lt;/h3&gt;</w:t>
      </w:r>
    </w:p>
    <w:p w14:paraId="650A953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&lt;ul&gt;</w:t>
      </w:r>
    </w:p>
    <w:p w14:paraId="620A585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&lt;li class="t1"&gt;Tech Fest&lt;/li&gt;</w:t>
      </w:r>
    </w:p>
    <w:p w14:paraId="41EBA56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&lt;li class="t1"&gt;Workshop&lt;/li&gt;</w:t>
      </w:r>
    </w:p>
    <w:p w14:paraId="0835F35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&lt;li class="t1"&gt;Seminar&lt;/li&gt;</w:t>
      </w:r>
    </w:p>
    <w:p w14:paraId="18C4C83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&lt;/ul&gt;</w:t>
      </w:r>
    </w:p>
    <w:p w14:paraId="5041B2A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&lt;/div&gt;</w:t>
      </w:r>
    </w:p>
    <w:p w14:paraId="036EC3BA" w14:textId="77777777" w:rsidR="0017446E" w:rsidRDefault="0017446E">
      <w:pPr>
        <w:spacing w:after="20" w:line="240" w:lineRule="auto"/>
        <w:ind w:left="288" w:right="72"/>
      </w:pPr>
    </w:p>
    <w:p w14:paraId="4B57660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&lt;div class="box"&gt;</w:t>
      </w:r>
    </w:p>
    <w:p w14:paraId="72F0E70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&lt;h3 align="center" style="font-size:30px; text-decoration: underline;"&gt;Quick Links&lt;/h3&gt;</w:t>
      </w:r>
    </w:p>
    <w:p w14:paraId="1EDB563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&lt;ul&gt;</w:t>
      </w:r>
    </w:p>
    <w:p w14:paraId="5F86C2F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&lt;li class="t1links"&gt;&lt;a href="dashboard.html"&gt;Student Portal&lt;/a&gt;&lt;/li&gt;</w:t>
      </w:r>
    </w:p>
    <w:p w14:paraId="4FF2287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&lt;li class="t1links"&gt;&lt;a href="events.html"&gt;Events&lt;/a&gt;&lt;/li&gt;</w:t>
      </w:r>
    </w:p>
    <w:p w14:paraId="18063F0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&lt;/ul&gt;</w:t>
      </w:r>
    </w:p>
    <w:p w14:paraId="42ADEB4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&lt;/div&gt;</w:t>
      </w:r>
    </w:p>
    <w:p w14:paraId="2527F1EA" w14:textId="77777777" w:rsidR="0017446E" w:rsidRDefault="0017446E">
      <w:pPr>
        <w:spacing w:after="20" w:line="240" w:lineRule="auto"/>
        <w:ind w:left="288" w:right="72"/>
      </w:pPr>
    </w:p>
    <w:p w14:paraId="08785FC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0CFFDB0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&lt;/main&gt;</w:t>
      </w:r>
    </w:p>
    <w:p w14:paraId="4E821459" w14:textId="77777777" w:rsidR="0017446E" w:rsidRDefault="0017446E">
      <w:pPr>
        <w:spacing w:after="20" w:line="240" w:lineRule="auto"/>
        <w:ind w:left="288" w:right="72"/>
      </w:pPr>
    </w:p>
    <w:p w14:paraId="6F5389B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&lt;br&gt;&lt;br&gt;</w:t>
      </w:r>
    </w:p>
    <w:p w14:paraId="72D8686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&lt;div class="footer"&gt;</w:t>
      </w:r>
    </w:p>
    <w:p w14:paraId="732A601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&lt;footer align="center"&gt;</w:t>
      </w:r>
    </w:p>
    <w:p w14:paraId="3BB4DAA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&lt;p&gt;&lt;a href="about.html"&gt;About&lt;/a&gt;</w:t>
      </w:r>
    </w:p>
    <w:p w14:paraId="2435D89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href="contact.html"&gt;Contact&lt;/a&gt;  Copyright &amp;copy; Student Hub Portal&lt;/p&gt;</w:t>
      </w:r>
    </w:p>
    <w:p w14:paraId="40C400F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&lt;/footer&gt;</w:t>
      </w:r>
    </w:p>
    <w:p w14:paraId="3A65B5D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&lt;/div&gt;</w:t>
      </w:r>
    </w:p>
    <w:p w14:paraId="6AFE8040" w14:textId="77777777" w:rsidR="0017446E" w:rsidRDefault="00000000">
      <w:pPr>
        <w:spacing w:after="2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&lt;/body&gt;</w:t>
      </w:r>
    </w:p>
    <w:p w14:paraId="408B1475" w14:textId="77777777" w:rsidR="0017446E" w:rsidRDefault="00000000">
      <w:pPr>
        <w:spacing w:after="2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&lt;/html&gt;</w:t>
      </w:r>
    </w:p>
    <w:p w14:paraId="5BA3DF1D" w14:textId="1664E0CC" w:rsidR="0017446E" w:rsidRDefault="0017446E"/>
    <w:p w14:paraId="38B34BEE" w14:textId="24001E58" w:rsidR="0017446E" w:rsidRDefault="00000000">
      <w:pPr>
        <w:pStyle w:val="Heading1"/>
        <w:spacing w:before="120" w:after="120" w:line="264" w:lineRule="auto"/>
      </w:pPr>
      <w:r>
        <w:rPr>
          <w:rFonts w:ascii="Calibri" w:hAnsi="Calibri"/>
        </w:rPr>
        <w:t>Login Page (login.html)</w:t>
      </w:r>
    </w:p>
    <w:p w14:paraId="5174AE9E" w14:textId="77777777" w:rsidR="0017446E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a login page for the Student Hub Portal with fields for email and password, a remember-me option, a login button, and helpful navigation links.</w:t>
      </w:r>
    </w:p>
    <w:p w14:paraId="045BD658" w14:textId="77777777" w:rsidR="0017446E" w:rsidRDefault="00000000">
      <w:pPr>
        <w:spacing w:before="120" w:after="80" w:line="240" w:lineRule="auto"/>
      </w:pPr>
      <w:r>
        <w:rPr>
          <w:b/>
          <w:color w:val="1F4D78"/>
        </w:rPr>
        <w:t>HTML Code - login.html</w:t>
      </w:r>
    </w:p>
    <w:p w14:paraId="523A9382" w14:textId="77777777" w:rsidR="0017446E" w:rsidRDefault="0017446E">
      <w:pPr>
        <w:spacing w:after="0" w:line="240" w:lineRule="auto"/>
      </w:pPr>
    </w:p>
    <w:p w14:paraId="2C39BC2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&lt;!DOCTYPE html&gt;</w:t>
      </w:r>
    </w:p>
    <w:p w14:paraId="3DF389B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&lt;html lang="en"&gt;</w:t>
      </w:r>
    </w:p>
    <w:p w14:paraId="42F72D1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&lt;head&gt;</w:t>
      </w:r>
    </w:p>
    <w:p w14:paraId="1F8A802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&lt;meta charset="UTF-8"&gt;</w:t>
      </w:r>
    </w:p>
    <w:p w14:paraId="1F6286F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&lt;meta name="viewport" content="width=device-width, initial-scale=1.0"&gt;</w:t>
      </w:r>
    </w:p>
    <w:p w14:paraId="21DFCFA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&lt;title&gt;Student Hub Portal - Login&lt;/title&gt;</w:t>
      </w:r>
    </w:p>
    <w:p w14:paraId="222DF61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&lt;link rel="stylesheet" href="style.css"&gt;</w:t>
      </w:r>
    </w:p>
    <w:p w14:paraId="584586B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&lt;/head&gt;</w:t>
      </w:r>
    </w:p>
    <w:p w14:paraId="7E4E48E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&lt;body&gt;</w:t>
      </w:r>
    </w:p>
    <w:p w14:paraId="1C500D74" w14:textId="77777777" w:rsidR="0017446E" w:rsidRDefault="0017446E">
      <w:pPr>
        <w:spacing w:after="20" w:line="240" w:lineRule="auto"/>
        <w:ind w:left="288" w:right="72"/>
      </w:pPr>
    </w:p>
    <w:p w14:paraId="4620E9E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&lt;header&gt;</w:t>
      </w:r>
    </w:p>
    <w:p w14:paraId="77B9A5F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class="header"&gt;</w:t>
      </w:r>
    </w:p>
    <w:p w14:paraId="2821FD2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href="index.html"&gt;&lt;img src="logo.jpg" alt="Student Hub Portal Logo" height="45" style="vertical-align: middle; margin-right: 8px;"&gt;&lt;/a&gt;</w:t>
      </w:r>
    </w:p>
    <w:p w14:paraId="3AF8BE9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&lt;strong style="margin: 10px;"&gt;Student Hub Portal&lt;/strong&gt;</w:t>
      </w:r>
    </w:p>
    <w:p w14:paraId="73B3A9D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4E88D11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class="headerlinks"&gt;</w:t>
      </w:r>
    </w:p>
    <w:p w14:paraId="71CB1E2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&lt;button&gt;&lt;a href="login.html"&gt;Login&lt;/a&gt;&lt;/button&gt;</w:t>
      </w:r>
    </w:p>
    <w:p w14:paraId="1851799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&lt;button&gt;&lt;a href="register.html"&gt;Register&lt;/a&gt;&lt;/button&gt;</w:t>
      </w:r>
    </w:p>
    <w:p w14:paraId="08B3712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670894F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&lt;/header&gt;</w:t>
      </w:r>
    </w:p>
    <w:p w14:paraId="4F47E9F3" w14:textId="77777777" w:rsidR="0017446E" w:rsidRDefault="0017446E">
      <w:pPr>
        <w:spacing w:after="20" w:line="240" w:lineRule="auto"/>
        <w:ind w:left="288" w:right="72"/>
      </w:pPr>
    </w:p>
    <w:p w14:paraId="14E6F2C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lastRenderedPageBreak/>
        <w:t xml:space="preserve">  &lt;div class="navlinks"&gt;</w:t>
      </w:r>
    </w:p>
    <w:p w14:paraId="7AFCC4E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&lt;nav align="center"&gt;</w:t>
      </w:r>
    </w:p>
    <w:p w14:paraId="4E1A175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href="index.html"&gt;Home&lt;/a&gt; |</w:t>
      </w:r>
    </w:p>
    <w:p w14:paraId="59FDA37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href="about.html"&gt;About&lt;/a&gt; |</w:t>
      </w:r>
    </w:p>
    <w:p w14:paraId="7275F88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href="events.html"&gt;Events&lt;/a&gt; |</w:t>
      </w:r>
    </w:p>
    <w:p w14:paraId="32CC587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href="register.html"&gt;Register&lt;/a&gt;</w:t>
      </w:r>
    </w:p>
    <w:p w14:paraId="646BA09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&lt;/nav&gt;</w:t>
      </w:r>
    </w:p>
    <w:p w14:paraId="0FFC408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&lt;/div&gt;</w:t>
      </w:r>
    </w:p>
    <w:p w14:paraId="5B456BEA" w14:textId="77777777" w:rsidR="0017446E" w:rsidRDefault="0017446E">
      <w:pPr>
        <w:spacing w:after="20" w:line="240" w:lineRule="auto"/>
        <w:ind w:left="288" w:right="72"/>
      </w:pPr>
    </w:p>
    <w:p w14:paraId="1149D22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&lt;main align="center" style="max-width: 500px; margin: 30px auto; padding: 10px;"&gt;</w:t>
      </w:r>
    </w:p>
    <w:p w14:paraId="58106D2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class="table1" style="padding: 30px;"&gt;</w:t>
      </w:r>
    </w:p>
    <w:p w14:paraId="0938271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&lt;h2 style="font-size: 32px; color: #EC9F05; margin-top: 0;"&gt;LOGIN&lt;/h2&gt;</w:t>
      </w:r>
    </w:p>
    <w:p w14:paraId="4A417B5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&lt;br&gt;</w:t>
      </w:r>
    </w:p>
    <w:p w14:paraId="4D25C9D1" w14:textId="77777777" w:rsidR="0017446E" w:rsidRDefault="0017446E">
      <w:pPr>
        <w:spacing w:after="20" w:line="240" w:lineRule="auto"/>
        <w:ind w:left="288" w:right="72"/>
      </w:pPr>
    </w:p>
    <w:p w14:paraId="3DBC318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&lt;form action="dashboard.html"&gt;</w:t>
      </w:r>
    </w:p>
    <w:p w14:paraId="77C45F9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&lt;table cellpadding="10" align="center" style="width: 100%;"&gt;</w:t>
      </w:r>
    </w:p>
    <w:p w14:paraId="4393ADA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137A718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 width="35%"&gt;&lt;label for="email"&gt;&lt;strong&gt;Email:&lt;/strong&gt;&lt;/label&gt;&lt;/td&gt;</w:t>
      </w:r>
    </w:p>
    <w:p w14:paraId="5B62444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type="email" id="email" required style="width: 100%;"&gt;&lt;/td&gt;</w:t>
      </w:r>
    </w:p>
    <w:p w14:paraId="63E2116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72C2DD2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38AA421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align="right"&gt;&lt;label for="password"&gt;&lt;strong&gt;Password:&lt;/strong&gt;&lt;/label&gt;&lt;/td&gt;</w:t>
      </w:r>
    </w:p>
    <w:p w14:paraId="76B60CA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type="password" id="password" required style="width: 100%;"&gt;&lt;/td&gt;</w:t>
      </w:r>
    </w:p>
    <w:p w14:paraId="4110212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22D4E84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5CDECE9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colspan="2" align="center"&gt;</w:t>
      </w:r>
    </w:p>
    <w:p w14:paraId="6AA873E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&lt;input type="checkbox" id="remember"&gt;</w:t>
      </w:r>
    </w:p>
    <w:p w14:paraId="5B73918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&lt;label for="remember"&gt;Remember Me&lt;/label&gt;</w:t>
      </w:r>
    </w:p>
    <w:p w14:paraId="7BA3BB3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&lt;/td&gt;</w:t>
      </w:r>
    </w:p>
    <w:p w14:paraId="53531E6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36C1359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2D31F79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colspan="2" align="center" style="padding-top: 15px;"&gt;</w:t>
      </w:r>
    </w:p>
    <w:p w14:paraId="70F3260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&lt;button type="submit" style="width: 60%; padding: 10px; font-size: 18px;"&gt;Login&lt;/button&gt;</w:t>
      </w:r>
    </w:p>
    <w:p w14:paraId="3B05D44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&lt;/td&gt;</w:t>
      </w:r>
    </w:p>
    <w:p w14:paraId="69AD481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37B358D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&lt;/table&gt;</w:t>
      </w:r>
    </w:p>
    <w:p w14:paraId="76644309" w14:textId="77777777" w:rsidR="0017446E" w:rsidRDefault="0017446E">
      <w:pPr>
        <w:spacing w:after="20" w:line="240" w:lineRule="auto"/>
        <w:ind w:left="288" w:right="72"/>
      </w:pPr>
    </w:p>
    <w:p w14:paraId="7F6CB80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&lt;br&gt;</w:t>
      </w:r>
    </w:p>
    <w:p w14:paraId="08DD369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&lt;p&gt;&lt;a href="#" style="color: #EC9F05;"&gt;Forgot Password?&lt;/a&gt;&lt;/p&gt;</w:t>
      </w:r>
    </w:p>
    <w:p w14:paraId="298337E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&lt;p&gt;Don't have an account? &lt;a href="register.html" style="color: #EC9F05;"&gt;Register here&lt;/a&gt;&lt;/p&gt;</w:t>
      </w:r>
    </w:p>
    <w:p w14:paraId="2A04BA5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&lt;/form&gt;</w:t>
      </w:r>
    </w:p>
    <w:p w14:paraId="126C72A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6576E6C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&lt;/main&gt;</w:t>
      </w:r>
    </w:p>
    <w:p w14:paraId="1D803B09" w14:textId="77777777" w:rsidR="0017446E" w:rsidRDefault="0017446E">
      <w:pPr>
        <w:spacing w:after="20" w:line="240" w:lineRule="auto"/>
        <w:ind w:left="288" w:right="72"/>
      </w:pPr>
    </w:p>
    <w:p w14:paraId="5B657A7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&lt;br&gt;</w:t>
      </w:r>
    </w:p>
    <w:p w14:paraId="5F184241" w14:textId="77777777" w:rsidR="0017446E" w:rsidRDefault="0017446E">
      <w:pPr>
        <w:spacing w:after="20" w:line="240" w:lineRule="auto"/>
        <w:ind w:left="288" w:right="72"/>
      </w:pPr>
    </w:p>
    <w:p w14:paraId="40B2B0B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&lt;div class="footer"&gt;</w:t>
      </w:r>
    </w:p>
    <w:p w14:paraId="22318AE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&lt;footer align="center"&gt;</w:t>
      </w:r>
    </w:p>
    <w:p w14:paraId="61A9E15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&lt;p&gt;Footer : &lt;a href="about.html"&gt;About&lt;/a&gt; | &lt;a href="contact.html"&gt;Contact&lt;/a&gt; | Copyright &amp;copy; StudentHub Portal&lt;/p&gt;</w:t>
      </w:r>
    </w:p>
    <w:p w14:paraId="4D37576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&lt;/footer&gt;</w:t>
      </w:r>
    </w:p>
    <w:p w14:paraId="5F218B4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&lt;/div&gt;</w:t>
      </w:r>
    </w:p>
    <w:p w14:paraId="24E8C962" w14:textId="77777777" w:rsidR="0017446E" w:rsidRDefault="00000000">
      <w:pPr>
        <w:spacing w:after="2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&lt;/body&gt;</w:t>
      </w:r>
    </w:p>
    <w:p w14:paraId="11827CFC" w14:textId="77777777" w:rsidR="0017446E" w:rsidRDefault="00000000">
      <w:pPr>
        <w:spacing w:after="2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&lt;/html&gt;</w:t>
      </w:r>
    </w:p>
    <w:p w14:paraId="560194DB" w14:textId="77777777" w:rsidR="0017446E" w:rsidRDefault="00000000">
      <w:r>
        <w:br w:type="page"/>
      </w:r>
    </w:p>
    <w:p w14:paraId="15B87013" w14:textId="5EC41901" w:rsidR="0017446E" w:rsidRDefault="00000000">
      <w:pPr>
        <w:pStyle w:val="Heading1"/>
        <w:spacing w:before="120" w:after="120" w:line="264" w:lineRule="auto"/>
      </w:pPr>
      <w:r>
        <w:rPr>
          <w:rFonts w:ascii="Calibri" w:hAnsi="Calibri"/>
        </w:rPr>
        <w:lastRenderedPageBreak/>
        <w:t>Student Registration Page (register.html)</w:t>
      </w:r>
    </w:p>
    <w:p w14:paraId="5FB04C90" w14:textId="77777777" w:rsidR="0017446E" w:rsidRDefault="00000000">
      <w:pPr>
        <w:spacing w:after="80"/>
      </w:pPr>
      <w:r>
        <w:rPr>
          <w:b/>
          <w:color w:val="000000"/>
        </w:rPr>
        <w:t xml:space="preserve">Question: </w:t>
      </w:r>
      <w:r>
        <w:rPr>
          <w:color w:val="000000"/>
        </w:rPr>
        <w:t>Create a student registration form that collects personal details, course information, gender, password confirmation, and terms acceptance before submission.</w:t>
      </w:r>
    </w:p>
    <w:p w14:paraId="09760AFB" w14:textId="77777777" w:rsidR="0017446E" w:rsidRDefault="00000000">
      <w:pPr>
        <w:spacing w:before="120" w:after="80" w:line="240" w:lineRule="auto"/>
      </w:pPr>
      <w:r>
        <w:rPr>
          <w:b/>
          <w:color w:val="1F4D78"/>
        </w:rPr>
        <w:t>HTML Code - register.html</w:t>
      </w:r>
    </w:p>
    <w:p w14:paraId="108FEA6C" w14:textId="77777777" w:rsidR="0017446E" w:rsidRDefault="0017446E">
      <w:pPr>
        <w:spacing w:after="0" w:line="240" w:lineRule="auto"/>
      </w:pPr>
    </w:p>
    <w:p w14:paraId="7C20DD4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&lt;!DOCTYPE html&gt;</w:t>
      </w:r>
    </w:p>
    <w:p w14:paraId="13D6589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&lt;html lang="en"&gt;</w:t>
      </w:r>
    </w:p>
    <w:p w14:paraId="21118AA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&lt;head&gt;</w:t>
      </w:r>
    </w:p>
    <w:p w14:paraId="3901BEF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&lt;meta charset="UTF-8"&gt;</w:t>
      </w:r>
    </w:p>
    <w:p w14:paraId="130761A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&lt;meta name="viewport" content="width=device-width, initial-scale=1.0"&gt;</w:t>
      </w:r>
    </w:p>
    <w:p w14:paraId="1D39C9F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&lt;title&gt;Student Hub Portal - Student Registration&lt;/title&gt;</w:t>
      </w:r>
    </w:p>
    <w:p w14:paraId="4D05C61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&lt;link rel="stylesheet" href="style.css"&gt;</w:t>
      </w:r>
    </w:p>
    <w:p w14:paraId="718D7DD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&lt;/head&gt;</w:t>
      </w:r>
    </w:p>
    <w:p w14:paraId="5C220D0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&lt;body&gt;</w:t>
      </w:r>
    </w:p>
    <w:p w14:paraId="215BAB7A" w14:textId="77777777" w:rsidR="0017446E" w:rsidRDefault="0017446E">
      <w:pPr>
        <w:spacing w:after="20" w:line="240" w:lineRule="auto"/>
        <w:ind w:left="288" w:right="72"/>
      </w:pPr>
    </w:p>
    <w:p w14:paraId="54CE358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&lt;header&gt;</w:t>
      </w:r>
    </w:p>
    <w:p w14:paraId="05E9079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class="header"&gt;</w:t>
      </w:r>
    </w:p>
    <w:p w14:paraId="57D5DE0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href="index.html"&gt;&lt;img src="logo.jpg" alt="Student Hub Portal Logo" height="45" style="vertical-align: middle; margin-right: 8px;"&gt;&lt;/a&gt;</w:t>
      </w:r>
    </w:p>
    <w:p w14:paraId="42B2F9F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&lt;strong style="margin: 10px;"&gt;Student Hub Portal&lt;/strong&gt;</w:t>
      </w:r>
    </w:p>
    <w:p w14:paraId="672C99F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351BE17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class="headerlinks"&gt;</w:t>
      </w:r>
    </w:p>
    <w:p w14:paraId="09A55D5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&lt;button&gt;&lt;a href="login.html"&gt;Login&lt;/a&gt;&lt;/button&gt;</w:t>
      </w:r>
    </w:p>
    <w:p w14:paraId="27F979B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&lt;button&gt;&lt;a href="register.html"&gt;Register&lt;/a&gt;&lt;/button&gt;</w:t>
      </w:r>
    </w:p>
    <w:p w14:paraId="28BE348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23F2B00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&lt;/header&gt;</w:t>
      </w:r>
    </w:p>
    <w:p w14:paraId="30570BB4" w14:textId="77777777" w:rsidR="0017446E" w:rsidRDefault="0017446E">
      <w:pPr>
        <w:spacing w:after="20" w:line="240" w:lineRule="auto"/>
        <w:ind w:left="288" w:right="72"/>
      </w:pPr>
    </w:p>
    <w:p w14:paraId="1668BD1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&lt;div class="navlinks"&gt;</w:t>
      </w:r>
    </w:p>
    <w:p w14:paraId="4B2B579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&lt;nav align="center"&gt;</w:t>
      </w:r>
    </w:p>
    <w:p w14:paraId="58CB870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href="index.html"&gt;Home&lt;/a&gt; |</w:t>
      </w:r>
    </w:p>
    <w:p w14:paraId="1308159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href="about.html"&gt;About&lt;/a&gt; |</w:t>
      </w:r>
    </w:p>
    <w:p w14:paraId="38306FC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href="events.html"&gt;Events&lt;/a&gt; |</w:t>
      </w:r>
    </w:p>
    <w:p w14:paraId="353E360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&lt;a href="login.html"&gt;Login&lt;/a&gt;</w:t>
      </w:r>
    </w:p>
    <w:p w14:paraId="2EAAD47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&lt;/nav&gt;</w:t>
      </w:r>
    </w:p>
    <w:p w14:paraId="6AA524E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&lt;/div&gt;</w:t>
      </w:r>
    </w:p>
    <w:p w14:paraId="5C86A08A" w14:textId="77777777" w:rsidR="0017446E" w:rsidRDefault="0017446E">
      <w:pPr>
        <w:spacing w:after="20" w:line="240" w:lineRule="auto"/>
        <w:ind w:left="288" w:right="72"/>
      </w:pPr>
    </w:p>
    <w:p w14:paraId="33C9C56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&lt;main align="center" style="max-width: 600px; margin: 30px auto; padding: 10px;"&gt;</w:t>
      </w:r>
    </w:p>
    <w:p w14:paraId="5EA77A4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&lt;div class="table1" style="padding: 30px;"&gt;</w:t>
      </w:r>
    </w:p>
    <w:p w14:paraId="5A0BD36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&lt;h2 style="font-size: 32px; color: #EC9F05; margin-top: 0;"&gt;STUDENT REGISTRATION&lt;/h2&gt;</w:t>
      </w:r>
    </w:p>
    <w:p w14:paraId="12BA2B2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&lt;br&gt;</w:t>
      </w:r>
    </w:p>
    <w:p w14:paraId="0B164000" w14:textId="77777777" w:rsidR="0017446E" w:rsidRDefault="0017446E">
      <w:pPr>
        <w:spacing w:after="20" w:line="240" w:lineRule="auto"/>
        <w:ind w:left="288" w:right="72"/>
      </w:pPr>
    </w:p>
    <w:p w14:paraId="6FA208C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&lt;form action="dashboard.html"&gt;</w:t>
      </w:r>
    </w:p>
    <w:p w14:paraId="3636BC4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&lt;table cellpadding="8" align="center" style="width: 100%;"&gt;</w:t>
      </w:r>
    </w:p>
    <w:p w14:paraId="6CE142C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18CB065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 width="40%"&gt;&lt;label for="name"&gt;&lt;strong&gt;Name:&lt;/strong&gt;&lt;/label&gt;&lt;/td&gt;</w:t>
      </w:r>
    </w:p>
    <w:p w14:paraId="3FBDEC0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type="text" id="name" required style="width: 100%;"&gt;&lt;/td&gt;</w:t>
      </w:r>
    </w:p>
    <w:p w14:paraId="74148E8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53AC9D8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2024C8D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align="right"&gt;&lt;label for="email"&gt;&lt;strong&gt;Email:&lt;/strong&gt;&lt;/label&gt;&lt;/td&gt;</w:t>
      </w:r>
    </w:p>
    <w:p w14:paraId="3E3AD1A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type="email" id="email" required style="width: 100%;"&gt;&lt;/td&gt;</w:t>
      </w:r>
    </w:p>
    <w:p w14:paraId="7189C7C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4DC34FB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58D6726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align="right"&gt;&lt;label for="mobile"&gt;&lt;strong&gt;Mobile:&lt;/strong&gt;&lt;/label&gt;&lt;/td&gt;</w:t>
      </w:r>
    </w:p>
    <w:p w14:paraId="35EFBF7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type="tel" id="mobile" required style="width: 100%;"&gt;&lt;/td&gt;</w:t>
      </w:r>
    </w:p>
    <w:p w14:paraId="4991479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657371D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lastRenderedPageBreak/>
        <w:t xml:space="preserve">          &lt;tr&gt;</w:t>
      </w:r>
    </w:p>
    <w:p w14:paraId="18E45CF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align="right"&gt;&lt;label for="course"&gt;&lt;strong&gt;Course:&lt;/strong&gt;&lt;/label&gt;&lt;/td&gt;</w:t>
      </w:r>
    </w:p>
    <w:p w14:paraId="0BCE56B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type="text" id="course" required style="width: 100%;"&gt;&lt;/td&gt;</w:t>
      </w:r>
    </w:p>
    <w:p w14:paraId="05E1FAD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496182D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3CE65A4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align="right"&gt;&lt;label for="semester"&gt;&lt;strong&gt;Semester:&lt;/strong&gt;&lt;/label&gt;&lt;/td&gt;</w:t>
      </w:r>
    </w:p>
    <w:p w14:paraId="6C2281F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type="number" id="semester" required style="width: 100%;"&gt;&lt;/td&gt;</w:t>
      </w:r>
    </w:p>
    <w:p w14:paraId="02E13D6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15FD22F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2B33E87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align="right"&gt;&lt;label&gt;&lt;strong&gt;Gender:&lt;/strong&gt;&lt;/label&gt;&lt;/td&gt;</w:t>
      </w:r>
    </w:p>
    <w:p w14:paraId="016A736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</w:t>
      </w:r>
    </w:p>
    <w:p w14:paraId="6BD908A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&lt;input type="radio" name="gender" id="male" value="male" required&gt; &lt;label for="male"&gt;Male&lt;/label&gt;</w:t>
      </w:r>
    </w:p>
    <w:p w14:paraId="002E0C9F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&amp;nbsp;&amp;nbsp;</w:t>
      </w:r>
    </w:p>
    <w:p w14:paraId="01A6EAE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&lt;input type="radio" name="gender" id="female" value="female"&gt; &lt;label for="female"&gt;Female&lt;/label&gt;</w:t>
      </w:r>
    </w:p>
    <w:p w14:paraId="7B8D9FA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&lt;/td&gt;</w:t>
      </w:r>
    </w:p>
    <w:p w14:paraId="03323FF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39CDB13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23155352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align="right"&gt;&lt;label for="password"&gt;&lt;strong&gt;Password:&lt;/strong&gt;&lt;/label&gt;&lt;/td&gt;</w:t>
      </w:r>
    </w:p>
    <w:p w14:paraId="042A395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type="password" id="password" required style="width: 100%;"&gt;&lt;/td&gt;</w:t>
      </w:r>
    </w:p>
    <w:p w14:paraId="62E5D20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25B7758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0A2519E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align="right"&gt;&lt;label for="confirm-password"&gt;&lt;strong&gt;Confirm Password:&lt;/strong&gt;&lt;/label&gt;&lt;/td&gt;</w:t>
      </w:r>
    </w:p>
    <w:p w14:paraId="4C5FACE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align="left"&gt;&lt;input type="password" id="confirm-password" required style="width: 100%;"&gt;&lt;/td&gt;</w:t>
      </w:r>
    </w:p>
    <w:p w14:paraId="0D78E8A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7282BE49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1CCAF26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colspan="2" align="center" style="padding-top: 10px;"&gt;</w:t>
      </w:r>
    </w:p>
    <w:p w14:paraId="30C1307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&lt;input type="checkbox" id="terms" required&gt;</w:t>
      </w:r>
    </w:p>
    <w:p w14:paraId="7E6CBB5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&lt;label for="terms"&gt;I accept the Terms &amp;amp; Conditions&lt;/label&gt;</w:t>
      </w:r>
    </w:p>
    <w:p w14:paraId="2C5BD358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&lt;/td&gt;</w:t>
      </w:r>
    </w:p>
    <w:p w14:paraId="59C7AF9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5CA8C8F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&lt;tr&gt;</w:t>
      </w:r>
    </w:p>
    <w:p w14:paraId="5231942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&lt;td colspan="2" align="center" style="padding-top: 15px;"&gt;</w:t>
      </w:r>
    </w:p>
    <w:p w14:paraId="530D6466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  &lt;button type="submit" style="width: 60%; padding: 10px; font-size: 18px;"&gt;Register&lt;/button&gt;</w:t>
      </w:r>
    </w:p>
    <w:p w14:paraId="43D17AC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  &lt;/td&gt;</w:t>
      </w:r>
    </w:p>
    <w:p w14:paraId="56607A2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&lt;/tr&gt;</w:t>
      </w:r>
    </w:p>
    <w:p w14:paraId="4E3A79FD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&lt;/table&gt;</w:t>
      </w:r>
    </w:p>
    <w:p w14:paraId="3466C09E" w14:textId="77777777" w:rsidR="0017446E" w:rsidRDefault="0017446E">
      <w:pPr>
        <w:spacing w:after="20" w:line="240" w:lineRule="auto"/>
        <w:ind w:left="288" w:right="72"/>
      </w:pPr>
    </w:p>
    <w:p w14:paraId="64F841D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&lt;br&gt;</w:t>
      </w:r>
    </w:p>
    <w:p w14:paraId="2302CA25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&lt;p&gt;</w:t>
      </w:r>
    </w:p>
    <w:p w14:paraId="3D11BCA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  &lt;a href="login.html" style="color: #EC9F05;"&gt;Already registered? Login here&lt;/a&gt;</w:t>
      </w:r>
    </w:p>
    <w:p w14:paraId="6C7EB931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  &lt;/p&gt;</w:t>
      </w:r>
    </w:p>
    <w:p w14:paraId="54936FEE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&lt;/form&gt;</w:t>
      </w:r>
    </w:p>
    <w:p w14:paraId="3739E34A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&lt;/div&gt;</w:t>
      </w:r>
    </w:p>
    <w:p w14:paraId="42D161F4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&lt;/main&gt;</w:t>
      </w:r>
    </w:p>
    <w:p w14:paraId="75A79FD6" w14:textId="77777777" w:rsidR="0017446E" w:rsidRDefault="0017446E">
      <w:pPr>
        <w:spacing w:after="20" w:line="240" w:lineRule="auto"/>
        <w:ind w:left="288" w:right="72"/>
      </w:pPr>
    </w:p>
    <w:p w14:paraId="3AABB88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&lt;br&gt;</w:t>
      </w:r>
    </w:p>
    <w:p w14:paraId="68D3AA99" w14:textId="77777777" w:rsidR="0017446E" w:rsidRDefault="0017446E">
      <w:pPr>
        <w:spacing w:after="20" w:line="240" w:lineRule="auto"/>
        <w:ind w:left="288" w:right="72"/>
      </w:pPr>
    </w:p>
    <w:p w14:paraId="1B44A453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&lt;div class="footer"&gt;</w:t>
      </w:r>
    </w:p>
    <w:p w14:paraId="3360B77B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&lt;footer align="center"&gt;</w:t>
      </w:r>
    </w:p>
    <w:p w14:paraId="206BAD6C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  &lt;p&gt;Footer : &lt;a href="about.html"&gt;About&lt;/a&gt; | &lt;a href="contact.html"&gt;Contact&lt;/a&gt; | Copyright &amp;copy; StudentHub Portal&lt;/p&gt;</w:t>
      </w:r>
    </w:p>
    <w:p w14:paraId="5DE8C380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  &lt;/footer&gt;</w:t>
      </w:r>
    </w:p>
    <w:p w14:paraId="45A0F957" w14:textId="77777777" w:rsidR="0017446E" w:rsidRDefault="00000000">
      <w:pPr>
        <w:spacing w:after="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 xml:space="preserve">  &lt;/div&gt;</w:t>
      </w:r>
    </w:p>
    <w:p w14:paraId="4B8A5167" w14:textId="77777777" w:rsidR="0017446E" w:rsidRDefault="00000000">
      <w:pPr>
        <w:spacing w:after="2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t>&lt;/body&gt;</w:t>
      </w:r>
    </w:p>
    <w:p w14:paraId="1461AB3F" w14:textId="77777777" w:rsidR="0017446E" w:rsidRDefault="00000000">
      <w:pPr>
        <w:spacing w:after="20" w:line="240" w:lineRule="auto"/>
        <w:ind w:left="288" w:right="72"/>
      </w:pPr>
      <w:r>
        <w:rPr>
          <w:rFonts w:ascii="Courier New" w:hAnsi="Courier New"/>
          <w:color w:val="000000"/>
          <w:sz w:val="17"/>
        </w:rPr>
        <w:lastRenderedPageBreak/>
        <w:t>&lt;/html&gt;</w:t>
      </w:r>
    </w:p>
    <w:sectPr w:rsidR="0017446E" w:rsidSect="00034616"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3384963">
    <w:abstractNumId w:val="8"/>
  </w:num>
  <w:num w:numId="2" w16cid:durableId="969938555">
    <w:abstractNumId w:val="6"/>
  </w:num>
  <w:num w:numId="3" w16cid:durableId="691339709">
    <w:abstractNumId w:val="5"/>
  </w:num>
  <w:num w:numId="4" w16cid:durableId="1282566890">
    <w:abstractNumId w:val="4"/>
  </w:num>
  <w:num w:numId="5" w16cid:durableId="1741097582">
    <w:abstractNumId w:val="7"/>
  </w:num>
  <w:num w:numId="6" w16cid:durableId="1936475349">
    <w:abstractNumId w:val="3"/>
  </w:num>
  <w:num w:numId="7" w16cid:durableId="137265094">
    <w:abstractNumId w:val="2"/>
  </w:num>
  <w:num w:numId="8" w16cid:durableId="392001967">
    <w:abstractNumId w:val="1"/>
  </w:num>
  <w:num w:numId="9" w16cid:durableId="150971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46E"/>
    <w:rsid w:val="0029639D"/>
    <w:rsid w:val="00326F90"/>
    <w:rsid w:val="00AA1D8D"/>
    <w:rsid w:val="00B47730"/>
    <w:rsid w:val="00CA751F"/>
    <w:rsid w:val="00CB0664"/>
    <w:rsid w:val="00E64C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531457"/>
  <w14:defaultImageDpi w14:val="300"/>
  <w15:docId w15:val="{07619F5E-1629-4CA4-86B2-CFBF6D11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takshpatel2026@outlook.com</cp:lastModifiedBy>
  <cp:revision>2</cp:revision>
  <dcterms:created xsi:type="dcterms:W3CDTF">2013-12-23T23:15:00Z</dcterms:created>
  <dcterms:modified xsi:type="dcterms:W3CDTF">2026-08-12T17:10:00Z</dcterms:modified>
  <cp:category/>
</cp:coreProperties>
</file>