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4526" w14:textId="77777777" w:rsidR="00744DA1" w:rsidRDefault="00000000">
      <w:pPr>
        <w:spacing w:before="2400" w:after="160" w:line="240" w:lineRule="auto"/>
        <w:jc w:val="center"/>
      </w:pPr>
      <w:r>
        <w:rPr>
          <w:b/>
          <w:color w:val="1F1F1F"/>
          <w:sz w:val="48"/>
        </w:rPr>
        <w:t>Student Hub Portal</w:t>
      </w:r>
    </w:p>
    <w:p w14:paraId="4A21CD7F" w14:textId="77777777" w:rsidR="00744DA1" w:rsidRDefault="00000000">
      <w:pPr>
        <w:spacing w:after="120" w:line="240" w:lineRule="auto"/>
        <w:jc w:val="center"/>
      </w:pPr>
      <w:r>
        <w:rPr>
          <w:b/>
          <w:color w:val="2E74B5"/>
          <w:sz w:val="36"/>
        </w:rPr>
        <w:t>Practical File</w:t>
      </w:r>
    </w:p>
    <w:p w14:paraId="0DD5635F" w14:textId="77777777" w:rsidR="00744DA1" w:rsidRDefault="00000000">
      <w:pPr>
        <w:spacing w:after="320" w:line="240" w:lineRule="auto"/>
        <w:jc w:val="center"/>
      </w:pPr>
      <w:r>
        <w:rPr>
          <w:color w:val="4D4D4D"/>
          <w:sz w:val="25"/>
        </w:rPr>
        <w:t>Complete HTML and CSS Project File</w:t>
      </w:r>
    </w:p>
    <w:p w14:paraId="4E51EC02" w14:textId="77777777" w:rsidR="00744DA1" w:rsidRDefault="00000000">
      <w:pPr>
        <w:spacing w:after="320" w:line="240" w:lineRule="auto"/>
        <w:jc w:val="center"/>
      </w:pPr>
      <w:r>
        <w:rPr>
          <w:color w:val="4D4D4D"/>
        </w:rPr>
        <w:t>All HTML pages and the common stylesheet have been arranged practical-wise.</w:t>
      </w:r>
    </w:p>
    <w:p w14:paraId="37D7E0EB" w14:textId="77777777" w:rsidR="00744DA1" w:rsidRDefault="00000000">
      <w:pPr>
        <w:spacing w:after="0" w:line="240" w:lineRule="auto"/>
        <w:jc w:val="center"/>
      </w:pPr>
      <w:r>
        <w:rPr>
          <w:i/>
          <w:color w:val="666666"/>
          <w:sz w:val="21"/>
        </w:rPr>
        <w:t>Student Hub Portal Source Code</w:t>
      </w:r>
    </w:p>
    <w:p w14:paraId="6FDC6931" w14:textId="77777777" w:rsidR="00744DA1" w:rsidRDefault="00000000">
      <w:r>
        <w:br w:type="page"/>
      </w:r>
    </w:p>
    <w:p w14:paraId="75BC6420" w14:textId="57A03B4F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Home Page (index.html)</w:t>
      </w:r>
    </w:p>
    <w:p w14:paraId="575A0C0C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home page of the Student Hub Portal using HTML and an external CSS file so the page shows a header, navigation bar, hero area, notice section, quick links, and footer.</w:t>
      </w:r>
    </w:p>
    <w:p w14:paraId="348CFBE8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index.html</w:t>
      </w:r>
    </w:p>
    <w:p w14:paraId="1FA8BB1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271D2F1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25A4CD9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3E6EF45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Home&lt;/title&gt;</w:t>
      </w:r>
    </w:p>
    <w:p w14:paraId="41A07E1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4511A24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508A5B0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66D3C77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659897A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29FE663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href="index.html"&gt;&lt;img src="logo.jpg" alt="Student Hub Portal Logo" height="45" style="vertical-align: middle; margin-right: 20px;"&gt;&lt;/a&gt;</w:t>
      </w:r>
    </w:p>
    <w:p w14:paraId="1FA50F1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&lt;strong style="margin: 10px;"&gt;Student Hub Portal&lt;/strong&gt;</w:t>
      </w:r>
    </w:p>
    <w:p w14:paraId="1A40085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258DEE6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50FF4FE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 w14:paraId="6DA998D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 w14:paraId="1E58C82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4F03FAA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66B3BB1F" w14:textId="77777777" w:rsidR="00744DA1" w:rsidRDefault="00744DA1">
      <w:pPr>
        <w:spacing w:after="0" w:line="240" w:lineRule="auto"/>
        <w:ind w:left="259" w:right="72"/>
      </w:pPr>
    </w:p>
    <w:p w14:paraId="181E880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class="navlinks"&gt;</w:t>
      </w:r>
    </w:p>
    <w:p w14:paraId="6655405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&lt;nav align="center"&gt;</w:t>
      </w:r>
    </w:p>
    <w:p w14:paraId="6F934F7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href="index.html"&gt;Home&lt;/a&gt;   |</w:t>
      </w:r>
    </w:p>
    <w:p w14:paraId="015C184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href="about.html"&gt;About&lt;/a&gt;   |</w:t>
      </w:r>
    </w:p>
    <w:p w14:paraId="451BBDB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href="events.html"&gt;Events&lt;/a&gt;   |</w:t>
      </w:r>
    </w:p>
    <w:p w14:paraId="544B287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href="faq.html"&gt;FAQ&lt;/a&gt;   |</w:t>
      </w:r>
    </w:p>
    <w:p w14:paraId="625B7D7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href="contact.html"&gt;Contact&lt;/a&gt;   |</w:t>
      </w:r>
    </w:p>
    <w:p w14:paraId="6AE95F8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href="contact.html#feedback"&gt;Feedback&lt;/a&gt;  |</w:t>
      </w:r>
    </w:p>
    <w:p w14:paraId="160380D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&lt;/nav&gt;</w:t>
      </w:r>
    </w:p>
    <w:p w14:paraId="1F7258B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&lt;/div&gt;</w:t>
      </w:r>
    </w:p>
    <w:p w14:paraId="00C1A565" w14:textId="77777777" w:rsidR="00744DA1" w:rsidRDefault="00744DA1">
      <w:pPr>
        <w:spacing w:after="0" w:line="240" w:lineRule="auto"/>
        <w:ind w:left="259" w:right="72"/>
      </w:pPr>
    </w:p>
    <w:p w14:paraId="1FF2C96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&lt;main&gt;</w:t>
      </w:r>
    </w:p>
    <w:p w14:paraId="4025CA6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class="main"&gt;</w:t>
      </w:r>
    </w:p>
    <w:p w14:paraId="04D320D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&lt;section align="center"&gt;</w:t>
      </w:r>
    </w:p>
    <w:p w14:paraId="32A059B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&lt;h1 style="font-size: 45px;"&gt;Student Hub Portal&lt;/h1&gt;</w:t>
      </w:r>
    </w:p>
    <w:p w14:paraId="4C9E610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font-weight: 500;"&gt;Manage Students &amp;amp; College Events Easily&lt;/p&gt;</w:t>
      </w:r>
    </w:p>
    <w:p w14:paraId="72FD0F1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&lt;/section&gt;</w:t>
      </w:r>
    </w:p>
    <w:p w14:paraId="71383B5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15489687" w14:textId="77777777" w:rsidR="00744DA1" w:rsidRDefault="00744DA1">
      <w:pPr>
        <w:spacing w:after="0" w:line="240" w:lineRule="auto"/>
        <w:ind w:left="259" w:right="72"/>
      </w:pPr>
    </w:p>
    <w:p w14:paraId="1CC3758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 w14:paraId="117FEC79" w14:textId="77777777" w:rsidR="00744DA1" w:rsidRDefault="00744DA1">
      <w:pPr>
        <w:spacing w:after="0" w:line="240" w:lineRule="auto"/>
        <w:ind w:left="259" w:right="72"/>
      </w:pPr>
    </w:p>
    <w:p w14:paraId="739F952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style="display: flex; gap: 20px;"&gt;</w:t>
      </w:r>
    </w:p>
    <w:p w14:paraId="4C2ADA88" w14:textId="77777777" w:rsidR="00744DA1" w:rsidRDefault="00744DA1">
      <w:pPr>
        <w:spacing w:after="0" w:line="240" w:lineRule="auto"/>
        <w:ind w:left="259" w:right="72"/>
      </w:pPr>
    </w:p>
    <w:p w14:paraId="230E5E9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class="box"&gt;</w:t>
      </w:r>
    </w:p>
    <w:p w14:paraId="794E74E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align="center" style="font-size:30px; text-decoration: underline;"&gt;Latest Notice&lt;/h3&gt;</w:t>
      </w:r>
    </w:p>
    <w:p w14:paraId="51E7C3C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&lt;ul&gt;</w:t>
      </w:r>
    </w:p>
    <w:p w14:paraId="434E2E2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class="t1"&gt;Notice 1&lt;/li&gt;</w:t>
      </w:r>
    </w:p>
    <w:p w14:paraId="294DD3A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class="t1"&gt;Notice 2&lt;/li&gt;</w:t>
      </w:r>
    </w:p>
    <w:p w14:paraId="29BE8C8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class="t1"&gt;Notice 3&lt;/li&gt;</w:t>
      </w:r>
    </w:p>
    <w:p w14:paraId="0E23155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&lt;/ul&gt;</w:t>
      </w:r>
    </w:p>
    <w:p w14:paraId="72F6070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 w14:paraId="6377F393" w14:textId="77777777" w:rsidR="00744DA1" w:rsidRDefault="00744DA1">
      <w:pPr>
        <w:spacing w:after="0" w:line="240" w:lineRule="auto"/>
        <w:ind w:left="259" w:right="72"/>
      </w:pPr>
    </w:p>
    <w:p w14:paraId="0BC8476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class="box"&gt;</w:t>
      </w:r>
    </w:p>
    <w:p w14:paraId="1D686E6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align="center" style="font-size:30px; text-decoration: underline;"&gt;Upcoming Events&lt;/h3&gt;</w:t>
      </w:r>
    </w:p>
    <w:p w14:paraId="4A5FFE1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&lt;ul&gt;</w:t>
      </w:r>
    </w:p>
    <w:p w14:paraId="5FA2C92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class="t1"&gt;Tech Fest&lt;/li&gt;</w:t>
      </w:r>
    </w:p>
    <w:p w14:paraId="030C14D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class="t1"&gt;Workshop&lt;/li&gt;</w:t>
      </w:r>
    </w:p>
    <w:p w14:paraId="0187777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    &lt;li class="t1"&gt;Seminar&lt;/li&gt;</w:t>
      </w:r>
    </w:p>
    <w:p w14:paraId="44FF968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&lt;/ul&gt;</w:t>
      </w:r>
    </w:p>
    <w:p w14:paraId="1C3FB38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 w14:paraId="52D60E24" w14:textId="77777777" w:rsidR="00744DA1" w:rsidRDefault="00744DA1">
      <w:pPr>
        <w:spacing w:after="0" w:line="240" w:lineRule="auto"/>
        <w:ind w:left="259" w:right="72"/>
      </w:pPr>
    </w:p>
    <w:p w14:paraId="78E9505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class="box"&gt;</w:t>
      </w:r>
    </w:p>
    <w:p w14:paraId="29BC34E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align="center" style="font-size:30px; text-decoration: underline;"&gt;Quick Links&lt;/h3&gt;</w:t>
      </w:r>
    </w:p>
    <w:p w14:paraId="34477D2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&lt;ul&gt;</w:t>
      </w:r>
    </w:p>
    <w:p w14:paraId="35983FB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class="t1links"&gt;&lt;a href="dashboard.html"&gt;Student Portal&lt;/a&gt;&lt;/li&gt;</w:t>
      </w:r>
    </w:p>
    <w:p w14:paraId="2CD047F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class="t1links"&gt;&lt;a href="events.html"&gt;Events&lt;/a&gt;&lt;/li&gt;</w:t>
      </w:r>
    </w:p>
    <w:p w14:paraId="4D64857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&lt;/ul&gt;</w:t>
      </w:r>
    </w:p>
    <w:p w14:paraId="2461512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 w14:paraId="4472B848" w14:textId="77777777" w:rsidR="00744DA1" w:rsidRDefault="00744DA1">
      <w:pPr>
        <w:spacing w:after="0" w:line="240" w:lineRule="auto"/>
        <w:ind w:left="259" w:right="72"/>
      </w:pPr>
    </w:p>
    <w:p w14:paraId="001472B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2B81475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199AE0A7" w14:textId="77777777" w:rsidR="00744DA1" w:rsidRDefault="00744DA1">
      <w:pPr>
        <w:spacing w:after="0" w:line="240" w:lineRule="auto"/>
        <w:ind w:left="259" w:right="72"/>
      </w:pPr>
    </w:p>
    <w:p w14:paraId="65A9141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&lt;br&gt;&lt;br&gt;</w:t>
      </w:r>
    </w:p>
    <w:p w14:paraId="2273F9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class="footer"&gt;</w:t>
      </w:r>
    </w:p>
    <w:p w14:paraId="563AE3C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 w14:paraId="2C4145E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&lt;p&gt;&lt;a href="about.html"&gt;About&lt;/a&gt;</w:t>
      </w:r>
    </w:p>
    <w:p w14:paraId="5F23650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href="contact.html"&gt;Contact&lt;/a&gt;  Copyright &amp;copy; Student Hub Portal&lt;/p&gt;</w:t>
      </w:r>
    </w:p>
    <w:p w14:paraId="6BE729D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&lt;/footer&gt;</w:t>
      </w:r>
    </w:p>
    <w:p w14:paraId="1E3CD95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&lt;/div&gt;</w:t>
      </w:r>
    </w:p>
    <w:p w14:paraId="1F6B06AC" w14:textId="0E621731" w:rsidR="00744DA1" w:rsidRDefault="00297881">
      <w:pPr>
        <w:spacing w:after="0" w:line="240" w:lineRule="auto"/>
        <w:ind w:left="259" w:right="72"/>
      </w:pPr>
      <w:r w:rsidRPr="00297881">
        <w:drawing>
          <wp:anchor distT="0" distB="0" distL="114300" distR="114300" simplePos="0" relativeHeight="251649024" behindDoc="0" locked="0" layoutInCell="1" allowOverlap="1" wp14:anchorId="55C4ABCE" wp14:editId="5A4524AB">
            <wp:simplePos x="0" y="0"/>
            <wp:positionH relativeFrom="column">
              <wp:posOffset>-630382</wp:posOffset>
            </wp:positionH>
            <wp:positionV relativeFrom="paragraph">
              <wp:posOffset>227388</wp:posOffset>
            </wp:positionV>
            <wp:extent cx="7824110" cy="3546763"/>
            <wp:effectExtent l="0" t="0" r="5715" b="0"/>
            <wp:wrapSquare wrapText="bothSides"/>
            <wp:docPr id="166012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4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33054" cy="3550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ourier New" w:hAnsi="Courier New"/>
          <w:color w:val="000000"/>
          <w:sz w:val="16"/>
        </w:rPr>
        <w:t>&lt;/body&gt;</w:t>
      </w:r>
    </w:p>
    <w:p w14:paraId="67EBB81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 w14:paraId="33FBB696" w14:textId="1F334EC8" w:rsidR="00744DA1" w:rsidRDefault="00000000">
      <w:r>
        <w:br w:type="page"/>
      </w:r>
    </w:p>
    <w:p w14:paraId="5A98624C" w14:textId="39102C81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About Page (about.html)</w:t>
      </w:r>
    </w:p>
    <w:p w14:paraId="22FFD43B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About page to present the mission and vision of Student Hub Portal in a simple, readable layout.</w:t>
      </w:r>
    </w:p>
    <w:p w14:paraId="4B7D8E03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about.html</w:t>
      </w:r>
    </w:p>
    <w:p w14:paraId="2ABDD3D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4F75D02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75BE4BB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206BA17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5C1F3BE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354A2B0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About&lt;/title&gt;</w:t>
      </w:r>
    </w:p>
    <w:p w14:paraId="79611C5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1D88C7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235DB61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5D202A3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3601266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6529FDE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16FE564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 w14:paraId="3640564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5D39D68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0EE6D30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 w14:paraId="4839936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 w14:paraId="63D969B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26B9059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23176A16" w14:textId="77777777" w:rsidR="00744DA1" w:rsidRDefault="00744DA1">
      <w:pPr>
        <w:spacing w:after="0" w:line="240" w:lineRule="auto"/>
        <w:ind w:left="259" w:right="72"/>
      </w:pPr>
    </w:p>
    <w:p w14:paraId="544DA2BC" w14:textId="77777777" w:rsidR="00744DA1" w:rsidRDefault="00744DA1">
      <w:pPr>
        <w:spacing w:after="0" w:line="240" w:lineRule="auto"/>
        <w:ind w:left="259" w:right="72"/>
      </w:pPr>
    </w:p>
    <w:p w14:paraId="4168F0D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class="navlinks"&gt;</w:t>
      </w:r>
    </w:p>
    <w:p w14:paraId="71EC738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&lt;nav align="center"&gt;</w:t>
      </w:r>
    </w:p>
    <w:p w14:paraId="17199CF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href="index.html"&gt;Home&lt;/a&gt; |</w:t>
      </w:r>
    </w:p>
    <w:p w14:paraId="4CA7D18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href="about.html"&gt;About&lt;/a&gt; |</w:t>
      </w:r>
    </w:p>
    <w:p w14:paraId="5D1CFB8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href="events.html"&gt;Events&lt;/a&gt; |</w:t>
      </w:r>
    </w:p>
    <w:p w14:paraId="3BEB718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href="contact.html"&gt;Contact&lt;/a&gt;</w:t>
      </w:r>
    </w:p>
    <w:p w14:paraId="526FBE1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&lt;/nav&gt;</w:t>
      </w:r>
    </w:p>
    <w:p w14:paraId="23DCFF2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&lt;/div&gt;</w:t>
      </w:r>
    </w:p>
    <w:p w14:paraId="70346F59" w14:textId="77777777" w:rsidR="00744DA1" w:rsidRDefault="00744DA1">
      <w:pPr>
        <w:spacing w:after="0" w:line="240" w:lineRule="auto"/>
        <w:ind w:left="259" w:right="72"/>
      </w:pPr>
    </w:p>
    <w:p w14:paraId="26A0ABC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align="center"&gt;</w:t>
      </w:r>
    </w:p>
    <w:p w14:paraId="7CEAFAA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&lt;h3&gt;About Student Hub&lt;/h3&gt;</w:t>
      </w:r>
    </w:p>
    <w:p w14:paraId="5D9E170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 w14:paraId="14E6634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style="display: flex; gap: 20px;"&gt;</w:t>
      </w:r>
    </w:p>
    <w:p w14:paraId="657A63D1" w14:textId="77777777" w:rsidR="00744DA1" w:rsidRDefault="00744DA1">
      <w:pPr>
        <w:spacing w:after="0" w:line="240" w:lineRule="auto"/>
        <w:ind w:left="259" w:right="72"/>
      </w:pPr>
    </w:p>
    <w:p w14:paraId="2354336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class="boxes2"&gt;</w:t>
      </w:r>
    </w:p>
    <w:p w14:paraId="7044AE2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 style="font-size: 30px;"&gt;Our Mission&lt;/h2&gt;&lt;/p&gt;</w:t>
      </w:r>
    </w:p>
    <w:p w14:paraId="15DA607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&lt;p style="font-size: 22px;"&gt;To eliminate communication gaps across campus by delivering real-time</w:t>
      </w:r>
    </w:p>
    <w:p w14:paraId="75B4968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updates and effortless management tools for every student.&lt;/p&gt;</w:t>
      </w:r>
    </w:p>
    <w:p w14:paraId="2BFF308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77F483B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class="boxes2"&gt;</w:t>
      </w:r>
    </w:p>
    <w:p w14:paraId="7A6E5F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&lt;p style="font-size: 30px;"&gt;Our Vision&lt;/p&gt;</w:t>
      </w:r>
    </w:p>
    <w:p w14:paraId="775723B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&lt;p style="font-size: 22px;"&gt;To build a modern, fully digital campus ecosystem where information</w:t>
      </w:r>
    </w:p>
    <w:p w14:paraId="6501EBE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is accessible anywhere, anytime with zero operational friction.&lt;/p&gt;</w:t>
      </w:r>
    </w:p>
    <w:p w14:paraId="15C5228B" w14:textId="77777777" w:rsidR="00744DA1" w:rsidRDefault="00744DA1">
      <w:pPr>
        <w:spacing w:after="0" w:line="240" w:lineRule="auto"/>
        <w:ind w:left="259" w:right="72"/>
      </w:pPr>
    </w:p>
    <w:p w14:paraId="46CAE57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70D2F90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68A93F3D" w14:textId="77777777" w:rsidR="00744DA1" w:rsidRDefault="00744DA1">
      <w:pPr>
        <w:spacing w:after="0" w:line="240" w:lineRule="auto"/>
        <w:ind w:left="259" w:right="72"/>
      </w:pPr>
    </w:p>
    <w:p w14:paraId="3FEBE6F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58098453" w14:textId="77777777" w:rsidR="00744DA1" w:rsidRDefault="00744DA1">
      <w:pPr>
        <w:spacing w:after="0" w:line="240" w:lineRule="auto"/>
        <w:ind w:left="259" w:right="72"/>
      </w:pPr>
    </w:p>
    <w:p w14:paraId="00264D2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5869B0D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class="footer"&gt;</w:t>
      </w:r>
    </w:p>
    <w:p w14:paraId="69B14D3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&lt;footer align="center"&gt;</w:t>
      </w:r>
    </w:p>
    <w:p w14:paraId="51EC38E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&lt;p&gt;Footer : &lt;a href="about.html"&gt;About&lt;/a&gt; | &lt;a href="contact.html"&gt;Contact&lt;/a&gt; | Copyright &amp;copy; StudentHub Portal&lt;/p&gt;</w:t>
      </w:r>
    </w:p>
    <w:p w14:paraId="6E4FF4C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&lt;/footer&gt;</w:t>
      </w:r>
    </w:p>
    <w:p w14:paraId="0C6E174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&lt;/div&gt;</w:t>
      </w:r>
    </w:p>
    <w:p w14:paraId="767F3C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 w14:paraId="0A349E8F" w14:textId="4FA834A7" w:rsidR="00744DA1" w:rsidRDefault="00297881">
      <w:pPr>
        <w:spacing w:after="0" w:line="240" w:lineRule="auto"/>
        <w:ind w:left="259" w:right="72"/>
      </w:pPr>
      <w:r w:rsidRPr="00297881">
        <w:drawing>
          <wp:anchor distT="0" distB="0" distL="114300" distR="114300" simplePos="0" relativeHeight="251651072" behindDoc="0" locked="0" layoutInCell="1" allowOverlap="1" wp14:anchorId="514A25D0" wp14:editId="3EFCF892">
            <wp:simplePos x="0" y="0"/>
            <wp:positionH relativeFrom="column">
              <wp:posOffset>-1</wp:posOffset>
            </wp:positionH>
            <wp:positionV relativeFrom="paragraph">
              <wp:posOffset>434513</wp:posOffset>
            </wp:positionV>
            <wp:extent cx="7897879" cy="3567546"/>
            <wp:effectExtent l="0" t="0" r="8255" b="0"/>
            <wp:wrapSquare wrapText="bothSides"/>
            <wp:docPr id="5365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97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4772" cy="3584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ourier New" w:hAnsi="Courier New"/>
          <w:color w:val="000000"/>
          <w:sz w:val="16"/>
        </w:rPr>
        <w:t>&lt;/html&gt;</w:t>
      </w:r>
    </w:p>
    <w:p w14:paraId="7823EF56" w14:textId="77777777" w:rsidR="00297881" w:rsidRDefault="00297881"/>
    <w:p w14:paraId="1FB39284" w14:textId="396AC22E" w:rsidR="00744DA1" w:rsidRDefault="00000000">
      <w:r>
        <w:br w:type="page"/>
      </w:r>
    </w:p>
    <w:p w14:paraId="47089F21" w14:textId="3C88236F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Events Page (events.html)</w:t>
      </w:r>
    </w:p>
    <w:p w14:paraId="30CD9246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Events page so students can search events, view event details, and register from a clean table layout.</w:t>
      </w:r>
    </w:p>
    <w:p w14:paraId="597166BD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events.html</w:t>
      </w:r>
    </w:p>
    <w:p w14:paraId="6E7F3C4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22390F1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0203E8E7" w14:textId="77777777" w:rsidR="00744DA1" w:rsidRDefault="00744DA1">
      <w:pPr>
        <w:spacing w:after="0" w:line="240" w:lineRule="auto"/>
        <w:ind w:left="259" w:right="72"/>
      </w:pPr>
    </w:p>
    <w:p w14:paraId="6B0AA4B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125D95D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2B4A1AA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54EDE97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Events&lt;/title&gt;</w:t>
      </w:r>
    </w:p>
    <w:p w14:paraId="4623324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4F4DC8A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7616B0B6" w14:textId="77777777" w:rsidR="00744DA1" w:rsidRDefault="00744DA1">
      <w:pPr>
        <w:spacing w:after="0" w:line="240" w:lineRule="auto"/>
        <w:ind w:left="259" w:right="72"/>
      </w:pPr>
    </w:p>
    <w:p w14:paraId="5F86295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38ED6FFC" w14:textId="77777777" w:rsidR="00744DA1" w:rsidRDefault="00744DA1">
      <w:pPr>
        <w:spacing w:after="0" w:line="240" w:lineRule="auto"/>
        <w:ind w:left="259" w:right="72"/>
      </w:pPr>
    </w:p>
    <w:p w14:paraId="07EDEDE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4DCCFBE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4BE8BB3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3A62EED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 w14:paraId="0071A15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224794B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2F222CD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href="login.html"&gt;Logout&lt;/a&gt;&lt;/button&gt;</w:t>
      </w:r>
    </w:p>
    <w:p w14:paraId="4D1E339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1AAD178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7D6B9F81" w14:textId="77777777" w:rsidR="00744DA1" w:rsidRDefault="00744DA1">
      <w:pPr>
        <w:spacing w:after="0" w:line="240" w:lineRule="auto"/>
        <w:ind w:left="259" w:right="72"/>
      </w:pPr>
    </w:p>
    <w:p w14:paraId="24D30A6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 w14:paraId="4F43ED7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 w14:paraId="7BF996F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 w14:paraId="312260E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 w14:paraId="0EECFEB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 w14:paraId="34F3DF0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href="dashboard.html"&gt;Dashboard&lt;/a&gt; |</w:t>
      </w:r>
    </w:p>
    <w:p w14:paraId="0ABF429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href="faq.html"&gt;FAQ&lt;/a&gt; |</w:t>
      </w:r>
    </w:p>
    <w:p w14:paraId="666A862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href="contact.html"&gt;Contact&lt;/a&gt; |</w:t>
      </w:r>
    </w:p>
    <w:p w14:paraId="1FA9643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href="contact.html#feedback"&gt;Feedback&lt;/a&gt;</w:t>
      </w:r>
    </w:p>
    <w:p w14:paraId="4075F72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 w14:paraId="0897925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39D536FF" w14:textId="77777777" w:rsidR="00744DA1" w:rsidRDefault="00744DA1">
      <w:pPr>
        <w:spacing w:after="0" w:line="240" w:lineRule="auto"/>
        <w:ind w:left="259" w:right="72"/>
      </w:pPr>
    </w:p>
    <w:p w14:paraId="43AB9AF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style="max-width: 1000px; margin: 20px auto; padding: 10px;"&gt;</w:t>
      </w:r>
    </w:p>
    <w:p w14:paraId="2965F1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&lt;h1 style="font-size: 36px; text-align: center; color: white;"&gt;College Events&lt;/h1&gt;</w:t>
      </w:r>
    </w:p>
    <w:p w14:paraId="46F31117" w14:textId="77777777" w:rsidR="00744DA1" w:rsidRDefault="00744DA1">
      <w:pPr>
        <w:spacing w:after="0" w:line="240" w:lineRule="auto"/>
        <w:ind w:left="259" w:right="72"/>
      </w:pPr>
    </w:p>
    <w:p w14:paraId="75E37F4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Search Bar Card --&gt;</w:t>
      </w:r>
    </w:p>
    <w:p w14:paraId="33961A5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15px 25px; text-align: center;"&gt;</w:t>
      </w:r>
    </w:p>
    <w:p w14:paraId="207E205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&lt;label for="search" style="font-size: 18px; margin-right: 10px;"&gt;&lt;strong&gt;Search Events:&lt;/strong&gt;&lt;/label&gt;</w:t>
      </w:r>
    </w:p>
    <w:p w14:paraId="21ABE9E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&lt;input type="text" id="search" placeholder="Search events by name, date or category..." style="width: 60%; max-width: 400px; margin-right: 10px;"&gt;</w:t>
      </w:r>
    </w:p>
    <w:p w14:paraId="5B37ED4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 style="padding: 10px 20px; font-size: 16px;"&gt;Search&lt;/button&gt;</w:t>
      </w:r>
    </w:p>
    <w:p w14:paraId="0B975BE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48AE2202" w14:textId="77777777" w:rsidR="00744DA1" w:rsidRDefault="00744DA1">
      <w:pPr>
        <w:spacing w:after="0" w:line="240" w:lineRule="auto"/>
        <w:ind w:left="259" w:right="72"/>
      </w:pPr>
    </w:p>
    <w:p w14:paraId="5B5B862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 w14:paraId="6137A2A5" w14:textId="77777777" w:rsidR="00744DA1" w:rsidRDefault="00744DA1">
      <w:pPr>
        <w:spacing w:after="0" w:line="240" w:lineRule="auto"/>
        <w:ind w:left="259" w:right="72"/>
      </w:pPr>
    </w:p>
    <w:p w14:paraId="2E67918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Events List Container --&gt;</w:t>
      </w:r>
    </w:p>
    <w:p w14:paraId="564685A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25px;"&gt;</w:t>
      </w:r>
    </w:p>
    <w:p w14:paraId="6A81B4C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&lt;table width="100%" cellpadding="15" style="border-collapse: collapse;"&gt;</w:t>
      </w:r>
    </w:p>
    <w:p w14:paraId="0D00113B" w14:textId="77777777" w:rsidR="00744DA1" w:rsidRDefault="00744DA1">
      <w:pPr>
        <w:spacing w:after="0" w:line="240" w:lineRule="auto"/>
        <w:ind w:left="259" w:right="72"/>
      </w:pPr>
    </w:p>
    <w:p w14:paraId="56A1B1F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&lt;!-- Event 1 --&gt;</w:t>
      </w:r>
    </w:p>
    <w:p w14:paraId="1436218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 w14:paraId="7BB14A7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width="20%" align="center" valign="middle"&gt;</w:t>
      </w:r>
    </w:p>
    <w:p w14:paraId="5B821B2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      &lt;div style="width: 110px; height: 90px; background-color: #0B162C; border: 2px solid #6B4EFD; border-radius: 15px; display: flex; align-items: center; justify-content: center; color: #EC9F05; font-weight: bold;"&gt;</w:t>
      </w:r>
    </w:p>
    <w:p w14:paraId="2957BCD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IMAGE</w:t>
      </w:r>
    </w:p>
    <w:p w14:paraId="25F48DF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 w14:paraId="31F76BB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 w14:paraId="7BEB1DC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width="60%" valign="top"&gt;</w:t>
      </w:r>
    </w:p>
    <w:p w14:paraId="05E2F34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&lt;h3 style="font-size: 24px; color: #EC9F05; margin: 0 0 10px 0;"&gt;SPOURAL–2026&lt;/h3&gt;</w:t>
      </w:r>
    </w:p>
    <w:p w14:paraId="6E9CA2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0;"&gt;&lt;strong&gt;Date:&lt;/strong&gt; October 25, 2026&lt;/p&gt;</w:t>
      </w:r>
    </w:p>
    <w:p w14:paraId="0A210CF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0;"&gt;&lt;strong&gt;Venue:&lt;/strong&gt; College Main Ground&lt;/p&gt;</w:t>
      </w:r>
    </w:p>
    <w:p w14:paraId="30FA61C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0;"&gt;&lt;strong&gt;Category:&lt;/strong&gt; Sports Festival&lt;/p&gt;</w:t>
      </w:r>
    </w:p>
    <w:p w14:paraId="1085DC2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 w14:paraId="7A5C456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width="20%" align="center" valign="middle"&gt;</w:t>
      </w:r>
    </w:p>
    <w:p w14:paraId="40DF237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&lt;button style="padding: 12px 24px; font-size: 18px;"&gt;Register&lt;/button&gt;</w:t>
      </w:r>
    </w:p>
    <w:p w14:paraId="4B61262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 w14:paraId="6902C6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 w14:paraId="2A8A8AAB" w14:textId="77777777" w:rsidR="00744DA1" w:rsidRDefault="00744DA1">
      <w:pPr>
        <w:spacing w:after="0" w:line="240" w:lineRule="auto"/>
        <w:ind w:left="259" w:right="72"/>
      </w:pPr>
    </w:p>
    <w:p w14:paraId="1FF691D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 w14:paraId="5145EF7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colspan="3"&gt;&lt;hr style="border-color: #6B4EFD; margin: 10px 0;"&gt;&lt;/td&gt;</w:t>
      </w:r>
    </w:p>
    <w:p w14:paraId="0301C7C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 w14:paraId="765A2C07" w14:textId="77777777" w:rsidR="00744DA1" w:rsidRDefault="00744DA1">
      <w:pPr>
        <w:spacing w:after="0" w:line="240" w:lineRule="auto"/>
        <w:ind w:left="259" w:right="72"/>
      </w:pPr>
    </w:p>
    <w:p w14:paraId="7C5809B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&lt;!-- Event 2 --&gt;</w:t>
      </w:r>
    </w:p>
    <w:p w14:paraId="5879CE7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 w14:paraId="53F226A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width="20%" align="center" valign="middle"&gt;</w:t>
      </w:r>
    </w:p>
    <w:p w14:paraId="0BC1F82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style="width: 110px; height: 90px; background-color: #0B162C; border: 2px solid #6B4EFD; border-radius: 15px; display: flex; align-items: center; justify-content: center; color: #EC9F05; font-weight: bold;"&gt;</w:t>
      </w:r>
    </w:p>
    <w:p w14:paraId="2B5A23C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IMAGE</w:t>
      </w:r>
    </w:p>
    <w:p w14:paraId="3C1B257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 w14:paraId="78792B7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 w14:paraId="5B85108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width="60%" valign="top"&gt;</w:t>
      </w:r>
    </w:p>
    <w:p w14:paraId="1AD8E48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&lt;h3 style="font-size: 24px; color: #EC9F05; margin: 0 0 10px 0;"&gt;Cyber-Security&lt;/h3&gt;</w:t>
      </w:r>
    </w:p>
    <w:p w14:paraId="0DC44A8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0;"&gt;&lt;strong&gt;Date:&lt;/strong&gt; November 10, 2026&lt;/p&gt;</w:t>
      </w:r>
    </w:p>
    <w:p w14:paraId="3E6B6F4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0;"&gt;&lt;strong&gt;Venue:&lt;/strong&gt; Auditorium B&lt;/p&gt;</w:t>
      </w:r>
    </w:p>
    <w:p w14:paraId="3A9837D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0;"&gt;&lt;strong&gt;Category:&lt;/strong&gt; Tech Workshop&lt;/p&gt;</w:t>
      </w:r>
    </w:p>
    <w:p w14:paraId="7CA3903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 w14:paraId="29E08F0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width="20%" align="center" valign="middle"&gt;</w:t>
      </w:r>
    </w:p>
    <w:p w14:paraId="26DB117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&lt;button style="padding: 12px 24px; font-size: 18px;"&gt;Register&lt;/button&gt;</w:t>
      </w:r>
    </w:p>
    <w:p w14:paraId="3D3A2F5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 w14:paraId="7C36008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 w14:paraId="3EBF2D89" w14:textId="77777777" w:rsidR="00744DA1" w:rsidRDefault="00744DA1">
      <w:pPr>
        <w:spacing w:after="0" w:line="240" w:lineRule="auto"/>
        <w:ind w:left="259" w:right="72"/>
      </w:pPr>
    </w:p>
    <w:p w14:paraId="4742A93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&lt;/table&gt;</w:t>
      </w:r>
    </w:p>
    <w:p w14:paraId="6362E25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639246B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7DB0119A" w14:textId="77777777" w:rsidR="00744DA1" w:rsidRDefault="00744DA1">
      <w:pPr>
        <w:spacing w:after="0" w:line="240" w:lineRule="auto"/>
        <w:ind w:left="259" w:right="72"/>
      </w:pPr>
    </w:p>
    <w:p w14:paraId="66A03E7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2C88A535" w14:textId="77777777" w:rsidR="00744DA1" w:rsidRDefault="00744DA1">
      <w:pPr>
        <w:spacing w:after="0" w:line="240" w:lineRule="auto"/>
        <w:ind w:left="259" w:right="72"/>
      </w:pPr>
    </w:p>
    <w:p w14:paraId="1136BD8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 w14:paraId="7C1153E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 w14:paraId="3FCDCFA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 w14:paraId="55A39BE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 w14:paraId="00A1824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4F10AE7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 w14:paraId="4E012986" w14:textId="77777777" w:rsidR="00744DA1" w:rsidRDefault="00744DA1">
      <w:pPr>
        <w:spacing w:after="0" w:line="240" w:lineRule="auto"/>
        <w:ind w:left="259" w:right="72"/>
      </w:pPr>
    </w:p>
    <w:p w14:paraId="1DA2E46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 w14:paraId="1E8E8A45" w14:textId="77777777" w:rsidR="00297881" w:rsidRDefault="00297881"/>
    <w:p w14:paraId="0D2029E5" w14:textId="387CAEC5" w:rsidR="00744DA1" w:rsidRDefault="00297881">
      <w:r w:rsidRPr="00297881">
        <w:lastRenderedPageBreak/>
        <w:drawing>
          <wp:anchor distT="0" distB="0" distL="114300" distR="114300" simplePos="0" relativeHeight="251660288" behindDoc="0" locked="0" layoutInCell="1" allowOverlap="1" wp14:anchorId="224981A0" wp14:editId="373F27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831496" cy="3546764"/>
            <wp:effectExtent l="0" t="0" r="0" b="0"/>
            <wp:wrapSquare wrapText="bothSides"/>
            <wp:docPr id="6158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69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4668" cy="3561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25F3E2B3" w14:textId="4DC4399B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FAQ Page (faq.html)</w:t>
      </w:r>
    </w:p>
    <w:p w14:paraId="184CC2D3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FAQ page and answer the common questions students may ask about registration, login, events, and contact options.</w:t>
      </w:r>
    </w:p>
    <w:p w14:paraId="53DACB4E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faq.html</w:t>
      </w:r>
    </w:p>
    <w:p w14:paraId="0BB6411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69EBA2F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0FD88E0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01CCFB9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2FDC4B9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314C85C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FAQ&lt;/title&gt;</w:t>
      </w:r>
    </w:p>
    <w:p w14:paraId="5FB4C3F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34CE95B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7451CBF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010BB28F" w14:textId="77777777" w:rsidR="00744DA1" w:rsidRDefault="00744DA1">
      <w:pPr>
        <w:spacing w:after="0" w:line="240" w:lineRule="auto"/>
        <w:ind w:left="259" w:right="72"/>
      </w:pPr>
    </w:p>
    <w:p w14:paraId="38CDBEF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4824BBB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4443201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5E32274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 w14:paraId="4519DFB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0CA7E17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1F8193B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 w14:paraId="490C5BC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 w14:paraId="7A2A812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4BAA233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5915D1AA" w14:textId="77777777" w:rsidR="00744DA1" w:rsidRDefault="00744DA1">
      <w:pPr>
        <w:spacing w:after="0" w:line="240" w:lineRule="auto"/>
        <w:ind w:left="259" w:right="72"/>
      </w:pPr>
    </w:p>
    <w:p w14:paraId="35195B0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 w14:paraId="28C6B19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 w14:paraId="69983D6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 w14:paraId="10789E2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 w14:paraId="7E5893D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 w14:paraId="272D60A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href="faq.html"&gt;FAQ&lt;/a&gt; |</w:t>
      </w:r>
    </w:p>
    <w:p w14:paraId="12E09DC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href="contact.html"&gt;Contact&lt;/a&gt; |</w:t>
      </w:r>
    </w:p>
    <w:p w14:paraId="4E1202A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href="contact.html#feedback"&gt;Feedback&lt;/a&gt;</w:t>
      </w:r>
    </w:p>
    <w:p w14:paraId="23FDC52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 w14:paraId="5981FB6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6A969720" w14:textId="77777777" w:rsidR="00744DA1" w:rsidRDefault="00744DA1">
      <w:pPr>
        <w:spacing w:after="0" w:line="240" w:lineRule="auto"/>
        <w:ind w:left="259" w:right="72"/>
      </w:pPr>
    </w:p>
    <w:p w14:paraId="2E30985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 style="max-width: 900px; margin: 0 auto; padding: 20px;"&gt;</w:t>
      </w:r>
    </w:p>
    <w:p w14:paraId="19521DA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&lt;h1 style="font-size: 36px; color: white;"&gt;FAQ&lt;/h1&gt;</w:t>
      </w:r>
    </w:p>
    <w:p w14:paraId="7E48386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 w14:paraId="33A9A69C" w14:textId="77777777" w:rsidR="00744DA1" w:rsidRDefault="00744DA1">
      <w:pPr>
        <w:spacing w:after="0" w:line="240" w:lineRule="auto"/>
        <w:ind w:left="259" w:right="72"/>
      </w:pPr>
    </w:p>
    <w:p w14:paraId="0E696FA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style="text-align: left; padding: 30px;"&gt;</w:t>
      </w:r>
    </w:p>
    <w:p w14:paraId="7DEC863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20px;"&gt;&lt;strong style="color: #EC9F05;"&gt;Q. How do I register?&lt;/strong&gt;&lt;/p&gt;</w:t>
      </w:r>
    </w:p>
    <w:p w14:paraId="75E51F0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color: #e2e8f0;"&gt;Click on the 'Register' button on the navigation bar and fill out your student details to create an account.&lt;/p&gt;</w:t>
      </w:r>
    </w:p>
    <w:p w14:paraId="71E43AE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20px 0;"&gt;</w:t>
      </w:r>
    </w:p>
    <w:p w14:paraId="5BB50816" w14:textId="77777777" w:rsidR="00744DA1" w:rsidRDefault="00744DA1">
      <w:pPr>
        <w:spacing w:after="0" w:line="240" w:lineRule="auto"/>
        <w:ind w:left="259" w:right="72"/>
      </w:pPr>
    </w:p>
    <w:p w14:paraId="4B040F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20px;"&gt;&lt;strong style="color: #EC9F05;"&gt;Q. How do I login?&lt;/strong&gt;&lt;/p&gt;</w:t>
      </w:r>
    </w:p>
    <w:p w14:paraId="75C733B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color: #e2e8f0;"&gt;Go to the Login page, enter your registered email address and password, then click 'Login'.&lt;/p&gt;</w:t>
      </w:r>
    </w:p>
    <w:p w14:paraId="76181C2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20px 0;"&gt;</w:t>
      </w:r>
    </w:p>
    <w:p w14:paraId="15FC8C7D" w14:textId="77777777" w:rsidR="00744DA1" w:rsidRDefault="00744DA1">
      <w:pPr>
        <w:spacing w:after="0" w:line="240" w:lineRule="auto"/>
        <w:ind w:left="259" w:right="72"/>
      </w:pPr>
    </w:p>
    <w:p w14:paraId="14A6512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20px;"&gt;&lt;strong style="color: #EC9F05;"&gt;Q. How do I join events?&lt;/strong&gt;&lt;/p&gt;</w:t>
      </w:r>
    </w:p>
    <w:p w14:paraId="4B852D4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color: #e2e8f0;"&gt;Navigate to the Events page, browse available activities, and click the 'Register' button on your chosen event.&lt;/p&gt;</w:t>
      </w:r>
    </w:p>
    <w:p w14:paraId="4F26AEE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20px 0;"&gt;</w:t>
      </w:r>
    </w:p>
    <w:p w14:paraId="1A115B12" w14:textId="77777777" w:rsidR="00744DA1" w:rsidRDefault="00744DA1">
      <w:pPr>
        <w:spacing w:after="0" w:line="240" w:lineRule="auto"/>
        <w:ind w:left="259" w:right="72"/>
      </w:pPr>
    </w:p>
    <w:p w14:paraId="26DF720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20px;"&gt;&lt;strong style="color: #EC9F05;"&gt;Q. How to contact admin?&lt;/strong&gt;&lt;/p&gt;</w:t>
      </w:r>
    </w:p>
    <w:p w14:paraId="6525F14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&lt;p style="font-size: 18px; color: #e2e8f0;"&gt;You can use the 'Contact' or 'Feedback' form from the navigation menu to send a direct message to system admins.&lt;/p&gt;</w:t>
      </w:r>
    </w:p>
    <w:p w14:paraId="7BA6D56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4A551C9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3E35CC34" w14:textId="77777777" w:rsidR="00744DA1" w:rsidRDefault="00744DA1">
      <w:pPr>
        <w:spacing w:after="0" w:line="240" w:lineRule="auto"/>
        <w:ind w:left="259" w:right="72"/>
      </w:pPr>
    </w:p>
    <w:p w14:paraId="30E7C57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468EAF75" w14:textId="77777777" w:rsidR="00744DA1" w:rsidRDefault="00744DA1">
      <w:pPr>
        <w:spacing w:after="0" w:line="240" w:lineRule="auto"/>
        <w:ind w:left="259" w:right="72"/>
      </w:pPr>
    </w:p>
    <w:p w14:paraId="6AEDFDC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 w14:paraId="472ED40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 w14:paraId="6A88E4A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 w14:paraId="20BA0D1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 w14:paraId="1C957E2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2E14901B" w14:textId="08FBE5A9" w:rsidR="00744DA1" w:rsidRDefault="00297881">
      <w:pPr>
        <w:spacing w:after="0" w:line="240" w:lineRule="auto"/>
        <w:ind w:left="259" w:right="72"/>
      </w:pPr>
      <w:r w:rsidRPr="00297881">
        <w:drawing>
          <wp:anchor distT="0" distB="0" distL="114300" distR="114300" simplePos="0" relativeHeight="251653120" behindDoc="0" locked="0" layoutInCell="1" allowOverlap="1" wp14:anchorId="2F1ECBC0" wp14:editId="1996EE59">
            <wp:simplePos x="0" y="0"/>
            <wp:positionH relativeFrom="column">
              <wp:posOffset>0</wp:posOffset>
            </wp:positionH>
            <wp:positionV relativeFrom="paragraph">
              <wp:posOffset>228542</wp:posOffset>
            </wp:positionV>
            <wp:extent cx="7814704" cy="3567546"/>
            <wp:effectExtent l="0" t="0" r="0" b="0"/>
            <wp:wrapSquare wrapText="bothSides"/>
            <wp:docPr id="16811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1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42678" cy="3580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ourier New" w:hAnsi="Courier New"/>
          <w:color w:val="000000"/>
          <w:sz w:val="16"/>
        </w:rPr>
        <w:t>&lt;/body&gt;</w:t>
      </w:r>
    </w:p>
    <w:p w14:paraId="65E926A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 w14:paraId="3C7D0CD8" w14:textId="294CF912" w:rsidR="00744DA1" w:rsidRDefault="00000000">
      <w:r>
        <w:br w:type="page"/>
      </w:r>
    </w:p>
    <w:p w14:paraId="24628014" w14:textId="7BE2D8CE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Contact &amp; Feedback Page (contact.html)</w:t>
      </w:r>
    </w:p>
    <w:p w14:paraId="71D84F49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Contact and Feedback page so users can find contact details and submit feedback through a form.</w:t>
      </w:r>
    </w:p>
    <w:p w14:paraId="1266A36D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contact.html</w:t>
      </w:r>
    </w:p>
    <w:p w14:paraId="0698427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1A3AE67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60A71F4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06685A7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6C632F0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340F979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Contact &amp;amp; Feedback&lt;/title&gt;</w:t>
      </w:r>
    </w:p>
    <w:p w14:paraId="5537BF3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56AEA93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059FA5B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58A41592" w14:textId="77777777" w:rsidR="00744DA1" w:rsidRDefault="00744DA1">
      <w:pPr>
        <w:spacing w:after="0" w:line="240" w:lineRule="auto"/>
        <w:ind w:left="259" w:right="72"/>
      </w:pPr>
    </w:p>
    <w:p w14:paraId="29DC6A9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07F0FF1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4375E01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1C2336B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 w14:paraId="0DF7BCB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740F79F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10C6EF7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 w14:paraId="3ADE8A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 w14:paraId="0682352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4C3EC09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1E700288" w14:textId="77777777" w:rsidR="00744DA1" w:rsidRDefault="00744DA1">
      <w:pPr>
        <w:spacing w:after="0" w:line="240" w:lineRule="auto"/>
        <w:ind w:left="259" w:right="72"/>
      </w:pPr>
    </w:p>
    <w:p w14:paraId="4A1DD76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 w14:paraId="75DE370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 w14:paraId="68F1FDD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 w14:paraId="26A48D3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 w14:paraId="11C9EB2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 w14:paraId="0A4EA97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href="contact.html"&gt;Contact&lt;/a&gt; |</w:t>
      </w:r>
    </w:p>
    <w:p w14:paraId="06C7BE2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href="contact.html#feedback"&gt;Feedback&lt;/a&gt;</w:t>
      </w:r>
    </w:p>
    <w:p w14:paraId="37D5BC8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 w14:paraId="1DAF286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63AE5760" w14:textId="77777777" w:rsidR="00744DA1" w:rsidRDefault="00744DA1">
      <w:pPr>
        <w:spacing w:after="0" w:line="240" w:lineRule="auto"/>
        <w:ind w:left="259" w:right="72"/>
      </w:pPr>
    </w:p>
    <w:p w14:paraId="325AFB2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style="max-width: 900px; margin: 0 auto; padding: 20px;"&gt;</w:t>
      </w:r>
    </w:p>
    <w:p w14:paraId="6761FBFB" w14:textId="77777777" w:rsidR="00744DA1" w:rsidRDefault="00744DA1">
      <w:pPr>
        <w:spacing w:after="0" w:line="240" w:lineRule="auto"/>
        <w:ind w:left="259" w:right="72"/>
      </w:pPr>
    </w:p>
    <w:p w14:paraId="350CACD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Contact Info Card --&gt;</w:t>
      </w:r>
    </w:p>
    <w:p w14:paraId="424F9A1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25px;"&gt;</w:t>
      </w:r>
    </w:p>
    <w:p w14:paraId="02D6F9A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&lt;h2 style="font-size: 28px; margin-top: 0; color: #EC9F05;"&gt;Contact Information&lt;/h2&gt;</w:t>
      </w:r>
    </w:p>
    <w:p w14:paraId="0C33AC2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15px 0;"&gt;</w:t>
      </w:r>
    </w:p>
    <w:p w14:paraId="3560D2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18px;"&gt;&lt;strong&gt;Email :&lt;/strong&gt; support@studenthub.com&lt;/p&gt;</w:t>
      </w:r>
    </w:p>
    <w:p w14:paraId="5E6BF00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18px;"&gt;&lt;strong&gt;Phone :&lt;/strong&gt; +1 234 567 8900&lt;/p&gt;</w:t>
      </w:r>
    </w:p>
    <w:p w14:paraId="6DE4893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18px;"&gt;&lt;strong&gt;Address :&lt;/strong&gt; Campus Center, Student Block 4&lt;/p&gt;</w:t>
      </w:r>
    </w:p>
    <w:p w14:paraId="7370A90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4411EF53" w14:textId="77777777" w:rsidR="00744DA1" w:rsidRDefault="00744DA1">
      <w:pPr>
        <w:spacing w:after="0" w:line="240" w:lineRule="auto"/>
        <w:ind w:left="259" w:right="72"/>
      </w:pPr>
    </w:p>
    <w:p w14:paraId="7F17256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 w14:paraId="3601FF76" w14:textId="77777777" w:rsidR="00744DA1" w:rsidRDefault="00744DA1">
      <w:pPr>
        <w:spacing w:after="0" w:line="240" w:lineRule="auto"/>
        <w:ind w:left="259" w:right="72"/>
      </w:pPr>
    </w:p>
    <w:p w14:paraId="05B22A3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Feedback Form Card --&gt;</w:t>
      </w:r>
    </w:p>
    <w:p w14:paraId="1F0A130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id="feedback" style="padding: 25px;"&gt;</w:t>
      </w:r>
    </w:p>
    <w:p w14:paraId="6088392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&lt;h2 style="font-size: 28px; margin-top: 0; color: #EC9F05;"&gt;Feedback&lt;/h2&gt;</w:t>
      </w:r>
    </w:p>
    <w:p w14:paraId="65063A1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&lt;form action="#"&gt;</w:t>
      </w:r>
    </w:p>
    <w:p w14:paraId="3AEEFD1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</w:t>
      </w:r>
    </w:p>
    <w:p w14:paraId="7D701D7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&lt;label for="fb-name"&gt;&lt;strong&gt;Name&lt;/strong&gt;&lt;/label&gt;&lt;br&gt;</w:t>
      </w:r>
    </w:p>
    <w:p w14:paraId="512659D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&lt;input type="text" id="fb-name" required style="width: 100%; margin-top: 6px;"&gt;</w:t>
      </w:r>
    </w:p>
    <w:p w14:paraId="47511B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 w14:paraId="0DA6E52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</w:t>
      </w:r>
    </w:p>
    <w:p w14:paraId="56B2947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&lt;label for="fb-email"&gt;&lt;strong&gt;Email&lt;/strong&gt;&lt;/label&gt;&lt;br&gt;</w:t>
      </w:r>
    </w:p>
    <w:p w14:paraId="1BF5632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&lt;input type="email" id="fb-email" required style="width: 100%; margin-top: 6px;"&gt;</w:t>
      </w:r>
    </w:p>
    <w:p w14:paraId="2FE9C08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 w14:paraId="358C1AC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</w:t>
      </w:r>
    </w:p>
    <w:p w14:paraId="5AEC9B1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    &lt;label for="fb-message"&gt;&lt;strong&gt;Message&lt;/strong&gt;&lt;/label&gt;&lt;br&gt;</w:t>
      </w:r>
    </w:p>
    <w:p w14:paraId="4207784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&lt;textarea id="fb-message" rows="4" required style="width: 100%; margin-top: 6px;"&gt;&lt;/textarea&gt;</w:t>
      </w:r>
    </w:p>
    <w:p w14:paraId="339F413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 w14:paraId="7F94F47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 align="center" style="margin-top: 20px;"&gt;</w:t>
      </w:r>
    </w:p>
    <w:p w14:paraId="1073D9F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&lt;button type="submit" style="padding: 10px 30px; font-size: 18px;"&gt;Send&lt;/button&gt;</w:t>
      </w:r>
    </w:p>
    <w:p w14:paraId="477CC28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 w14:paraId="183E7B1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&lt;/form&gt;</w:t>
      </w:r>
    </w:p>
    <w:p w14:paraId="300441D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2E5DFECA" w14:textId="77777777" w:rsidR="00744DA1" w:rsidRDefault="00744DA1">
      <w:pPr>
        <w:spacing w:after="0" w:line="240" w:lineRule="auto"/>
        <w:ind w:left="259" w:right="72"/>
      </w:pPr>
    </w:p>
    <w:p w14:paraId="67045BA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2D3C1DEF" w14:textId="77777777" w:rsidR="00744DA1" w:rsidRDefault="00744DA1">
      <w:pPr>
        <w:spacing w:after="0" w:line="240" w:lineRule="auto"/>
        <w:ind w:left="259" w:right="72"/>
      </w:pPr>
    </w:p>
    <w:p w14:paraId="7655299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3C2AA3C3" w14:textId="77777777" w:rsidR="00744DA1" w:rsidRDefault="00744DA1">
      <w:pPr>
        <w:spacing w:after="0" w:line="240" w:lineRule="auto"/>
        <w:ind w:left="259" w:right="72"/>
      </w:pPr>
    </w:p>
    <w:p w14:paraId="4AD9320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 w14:paraId="096012C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 w14:paraId="45BC270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 w14:paraId="5E329BEC" w14:textId="1EA27FF6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 w14:paraId="56949F26" w14:textId="4A355A63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1EAA5CA8" w14:textId="669DA874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 w14:paraId="08B1696F" w14:textId="66F6AA4F" w:rsidR="00744DA1" w:rsidRDefault="00297881">
      <w:pPr>
        <w:spacing w:after="0" w:line="240" w:lineRule="auto"/>
        <w:ind w:left="259" w:right="72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CCD69F" wp14:editId="390E78AA">
            <wp:simplePos x="0" y="0"/>
            <wp:positionH relativeFrom="column">
              <wp:posOffset>-242455</wp:posOffset>
            </wp:positionH>
            <wp:positionV relativeFrom="paragraph">
              <wp:posOffset>437111</wp:posOffset>
            </wp:positionV>
            <wp:extent cx="7744160" cy="3512127"/>
            <wp:effectExtent l="0" t="0" r="0" b="0"/>
            <wp:wrapSquare wrapText="bothSides"/>
            <wp:docPr id="8313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46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4365" cy="3521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ourier New" w:hAnsi="Courier New"/>
          <w:color w:val="000000"/>
          <w:sz w:val="16"/>
        </w:rPr>
        <w:t>&lt;/html&gt;</w:t>
      </w:r>
    </w:p>
    <w:p w14:paraId="192676FB" w14:textId="71A16F86" w:rsidR="00744DA1" w:rsidRDefault="00000000">
      <w:r>
        <w:br w:type="page"/>
      </w:r>
    </w:p>
    <w:p w14:paraId="57B7FD95" w14:textId="15914D78" w:rsidR="00297881" w:rsidRDefault="00297881">
      <w:pPr>
        <w:spacing w:before="120" w:after="120" w:line="264" w:lineRule="auto"/>
        <w:rPr>
          <w:b/>
          <w:color w:val="2E74B5"/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62C74F9" wp14:editId="274B79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809646" cy="3553691"/>
            <wp:effectExtent l="0" t="0" r="1270" b="8890"/>
            <wp:wrapSquare wrapText="bothSides"/>
            <wp:docPr id="155394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1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35096" cy="3565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ED878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689C035A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6C76580E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5D9A50B7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0ED8B3A5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38121454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0210D9B6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603EF5AC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0EDF9469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5557FCBA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0280FC29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737A94FE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256ED696" w14:textId="77777777" w:rsidR="00297881" w:rsidRDefault="00297881">
      <w:pPr>
        <w:spacing w:before="120" w:after="120" w:line="264" w:lineRule="auto"/>
        <w:rPr>
          <w:b/>
          <w:color w:val="2E74B5"/>
          <w:sz w:val="30"/>
        </w:rPr>
      </w:pPr>
    </w:p>
    <w:p w14:paraId="73AF42BD" w14:textId="551EC776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Login Page (login.html)</w:t>
      </w:r>
    </w:p>
    <w:p w14:paraId="25A03869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a login page for the Student Hub Portal with fields for email and password, a remember-me option, a login button, and helpful navigation links.</w:t>
      </w:r>
    </w:p>
    <w:p w14:paraId="0EA0CF6B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login.html</w:t>
      </w:r>
    </w:p>
    <w:p w14:paraId="4A41E2F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5CADB05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0E52EEC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1E9FBEE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716AB57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25C0C6D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Login&lt;/title&gt;</w:t>
      </w:r>
    </w:p>
    <w:p w14:paraId="6F98DE8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569DB24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7ACCB0A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19A190E5" w14:textId="77777777" w:rsidR="00744DA1" w:rsidRDefault="00744DA1">
      <w:pPr>
        <w:spacing w:after="0" w:line="240" w:lineRule="auto"/>
        <w:ind w:left="259" w:right="72"/>
      </w:pPr>
    </w:p>
    <w:p w14:paraId="66406AD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504FCF8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20D8B5C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34C236F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 w14:paraId="19C3408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728F47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7DBB6AA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 w14:paraId="19F7D5C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 w14:paraId="53CFE01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68D3EAA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24DDF9E3" w14:textId="77777777" w:rsidR="00744DA1" w:rsidRDefault="00744DA1">
      <w:pPr>
        <w:spacing w:after="0" w:line="240" w:lineRule="auto"/>
        <w:ind w:left="259" w:right="72"/>
      </w:pPr>
    </w:p>
    <w:p w14:paraId="72C83E8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 w14:paraId="07146CD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 w14:paraId="359FF77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 w14:paraId="54E5E3D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 w14:paraId="1262140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 w14:paraId="57A8475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href="register.html"&gt;Register&lt;/a&gt;</w:t>
      </w:r>
    </w:p>
    <w:p w14:paraId="6DC5777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 w14:paraId="4B843C0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2AFF12A3" w14:textId="77777777" w:rsidR="00744DA1" w:rsidRDefault="00744DA1">
      <w:pPr>
        <w:spacing w:after="0" w:line="240" w:lineRule="auto"/>
        <w:ind w:left="259" w:right="72"/>
      </w:pPr>
    </w:p>
    <w:p w14:paraId="167ABF0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 style="max-width: 500px; margin: 30px auto; padding: 10px;"&gt;</w:t>
      </w:r>
    </w:p>
    <w:p w14:paraId="7DFE16E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30px;"&gt;</w:t>
      </w:r>
    </w:p>
    <w:p w14:paraId="17C2573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&lt;h2 style="font-size: 32px; color: #EC9F05; margin-top: 0;"&gt;LOGIN&lt;/h2&gt;</w:t>
      </w:r>
    </w:p>
    <w:p w14:paraId="1598C00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&lt;br&gt;</w:t>
      </w:r>
    </w:p>
    <w:p w14:paraId="200ADD34" w14:textId="77777777" w:rsidR="00744DA1" w:rsidRDefault="00744DA1">
      <w:pPr>
        <w:spacing w:after="0" w:line="240" w:lineRule="auto"/>
        <w:ind w:left="259" w:right="72"/>
      </w:pPr>
    </w:p>
    <w:p w14:paraId="5BD4CA8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&lt;form action="dashboard.html"&gt;</w:t>
      </w:r>
    </w:p>
    <w:p w14:paraId="0D69ED6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&lt;table cellpadding="10" align="center" style="width: 100%;"&gt;</w:t>
      </w:r>
    </w:p>
    <w:p w14:paraId="33C4DB1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2215B8F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 width="35%"&gt;&lt;label for="email"&gt;&lt;strong&gt;Email:&lt;/strong&gt;&lt;/label&gt;&lt;/td&gt;</w:t>
      </w:r>
    </w:p>
    <w:p w14:paraId="366539F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type="email" id="email" required style="width: 100%;"&gt;&lt;/td&gt;</w:t>
      </w:r>
    </w:p>
    <w:p w14:paraId="646C891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32D466E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197CE8E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for="password"&gt;&lt;strong&gt;Password:&lt;/strong&gt;&lt;/label&gt;&lt;/td&gt;</w:t>
      </w:r>
    </w:p>
    <w:p w14:paraId="67FF2A0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type="password" id="password" required style="width: 100%;"&gt;&lt;/td&gt;</w:t>
      </w:r>
    </w:p>
    <w:p w14:paraId="42FD098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0063E4A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1347954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colspan="2" align="center"&gt;</w:t>
      </w:r>
    </w:p>
    <w:p w14:paraId="3C3606D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&lt;input type="checkbox" id="remember"&gt;</w:t>
      </w:r>
    </w:p>
    <w:p w14:paraId="7FB0D2E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&lt;label for="remember"&gt;Remember Me&lt;/label&gt;</w:t>
      </w:r>
    </w:p>
    <w:p w14:paraId="3D97DCC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 w14:paraId="05FEB27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17113AB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0B06AD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colspan="2" align="center" style="padding-top: 15px;"&gt;</w:t>
      </w:r>
    </w:p>
    <w:p w14:paraId="1A3E404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&lt;button type="submit" style="width: 60%; padding: 10px; font-size: 18px;"&gt;Login&lt;/button&gt;</w:t>
      </w:r>
    </w:p>
    <w:p w14:paraId="613526D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 w14:paraId="4F1F8BF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    &lt;/tr&gt;</w:t>
      </w:r>
    </w:p>
    <w:p w14:paraId="0848C99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&lt;/table&gt;</w:t>
      </w:r>
    </w:p>
    <w:p w14:paraId="6B695C72" w14:textId="77777777" w:rsidR="00744DA1" w:rsidRDefault="00744DA1">
      <w:pPr>
        <w:spacing w:after="0" w:line="240" w:lineRule="auto"/>
        <w:ind w:left="259" w:right="72"/>
      </w:pPr>
    </w:p>
    <w:p w14:paraId="440C780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&lt;br&gt;</w:t>
      </w:r>
    </w:p>
    <w:p w14:paraId="2D656CB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&lt;p&gt;&lt;a href="#" style="color: #EC9F05;"&gt;Forgot Password?&lt;/a&gt;&lt;/p&gt;</w:t>
      </w:r>
    </w:p>
    <w:p w14:paraId="2707E5C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&lt;p&gt;Don't have an account? &lt;a href="register.html" style="color: #EC9F05;"&gt;Register here&lt;/a&gt;&lt;/p&gt;</w:t>
      </w:r>
    </w:p>
    <w:p w14:paraId="7507839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&lt;/form&gt;</w:t>
      </w:r>
    </w:p>
    <w:p w14:paraId="3C5153A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17035FA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77783FCF" w14:textId="77777777" w:rsidR="00744DA1" w:rsidRDefault="00744DA1">
      <w:pPr>
        <w:spacing w:after="0" w:line="240" w:lineRule="auto"/>
        <w:ind w:left="259" w:right="72"/>
      </w:pPr>
    </w:p>
    <w:p w14:paraId="5B34DB5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15D05FAC" w14:textId="77777777" w:rsidR="00744DA1" w:rsidRDefault="00744DA1">
      <w:pPr>
        <w:spacing w:after="0" w:line="240" w:lineRule="auto"/>
        <w:ind w:left="259" w:right="72"/>
      </w:pPr>
    </w:p>
    <w:p w14:paraId="75F2F7A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 w14:paraId="0513243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 w14:paraId="4A6169D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 w14:paraId="1626FDE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 w14:paraId="70E67C3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55388E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 w14:paraId="75C328A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 w14:paraId="156E4F72" w14:textId="43ABF49D" w:rsidR="00297881" w:rsidRDefault="00000000">
      <w:r>
        <w:br w:type="page"/>
      </w:r>
      <w:r w:rsidR="00297881" w:rsidRPr="00297881">
        <w:lastRenderedPageBreak/>
        <w:drawing>
          <wp:inline distT="0" distB="0" distL="0" distR="0" wp14:anchorId="36D3FF7B" wp14:editId="057E1E00">
            <wp:extent cx="6352309" cy="2899259"/>
            <wp:effectExtent l="0" t="0" r="0" b="0"/>
            <wp:docPr id="156609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7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309" cy="289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0644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5BE43E9D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49747BF7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5611CF06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2834CC22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55A7583F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3671418B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50AE5871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1718ED30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40E9B5E6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0B6D4128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575F3907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6F07BA8B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22FC3666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129DB950" w14:textId="77777777" w:rsidR="00841392" w:rsidRDefault="00841392">
      <w:pPr>
        <w:spacing w:before="120" w:after="120" w:line="264" w:lineRule="auto"/>
        <w:rPr>
          <w:b/>
          <w:color w:val="2E74B5"/>
          <w:sz w:val="30"/>
        </w:rPr>
      </w:pPr>
    </w:p>
    <w:p w14:paraId="16226FCC" w14:textId="441ABE4F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Student Registration Page (register.html)</w:t>
      </w:r>
    </w:p>
    <w:p w14:paraId="42279FB4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a student registration form that collects personal details, course information, gender, password confirmation, and terms acceptance before submission.</w:t>
      </w:r>
    </w:p>
    <w:p w14:paraId="052697E2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register.html</w:t>
      </w:r>
    </w:p>
    <w:p w14:paraId="349D644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151C29C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747C273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59F933F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484C1DA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2B1A074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Student Registration&lt;/title&gt;</w:t>
      </w:r>
    </w:p>
    <w:p w14:paraId="2095FB7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34DC174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7A76214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20E8D314" w14:textId="77777777" w:rsidR="00744DA1" w:rsidRDefault="00744DA1">
      <w:pPr>
        <w:spacing w:after="0" w:line="240" w:lineRule="auto"/>
        <w:ind w:left="259" w:right="72"/>
      </w:pPr>
    </w:p>
    <w:p w14:paraId="1EF6780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7066EB7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376364E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7B21FE4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 w14:paraId="6225C5C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5E2091F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228DBA6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 w14:paraId="3234E84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 w14:paraId="32C06E2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1B4E66A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29C5972C" w14:textId="77777777" w:rsidR="00744DA1" w:rsidRDefault="00744DA1">
      <w:pPr>
        <w:spacing w:after="0" w:line="240" w:lineRule="auto"/>
        <w:ind w:left="259" w:right="72"/>
      </w:pPr>
    </w:p>
    <w:p w14:paraId="1C453FC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 w14:paraId="27ACE2D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 w14:paraId="2E86AC9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 w14:paraId="7F97107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 w14:paraId="615E89C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 w14:paraId="02D78EB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href="login.html"&gt;Login&lt;/a&gt;</w:t>
      </w:r>
    </w:p>
    <w:p w14:paraId="228A3DD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 w14:paraId="2C7378F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64F55381" w14:textId="77777777" w:rsidR="00744DA1" w:rsidRDefault="00744DA1">
      <w:pPr>
        <w:spacing w:after="0" w:line="240" w:lineRule="auto"/>
        <w:ind w:left="259" w:right="72"/>
      </w:pPr>
    </w:p>
    <w:p w14:paraId="329174A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 style="max-width: 600px; margin: 30px auto; padding: 10px;"&gt;</w:t>
      </w:r>
    </w:p>
    <w:p w14:paraId="1134D6A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30px;"&gt;</w:t>
      </w:r>
    </w:p>
    <w:p w14:paraId="331B900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&lt;h2 style="font-size: 32px; color: #EC9F05; margin-top: 0;"&gt;STUDENT REGISTRATION&lt;/h2&gt;</w:t>
      </w:r>
    </w:p>
    <w:p w14:paraId="4371EBD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&lt;br&gt;</w:t>
      </w:r>
    </w:p>
    <w:p w14:paraId="0472260D" w14:textId="77777777" w:rsidR="00744DA1" w:rsidRDefault="00744DA1">
      <w:pPr>
        <w:spacing w:after="0" w:line="240" w:lineRule="auto"/>
        <w:ind w:left="259" w:right="72"/>
      </w:pPr>
    </w:p>
    <w:p w14:paraId="2A2A6D0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&lt;form action="dashboard.html"&gt;</w:t>
      </w:r>
    </w:p>
    <w:p w14:paraId="38A4A6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&lt;table cellpadding="8" align="center" style="width: 100%;"&gt;</w:t>
      </w:r>
    </w:p>
    <w:p w14:paraId="1F98BA6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4134452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 width="40%"&gt;&lt;label for="name"&gt;&lt;strong&gt;Name:&lt;/strong&gt;&lt;/label&gt;&lt;/td&gt;</w:t>
      </w:r>
    </w:p>
    <w:p w14:paraId="0D4CEDE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type="text" id="name" required style="width: 100%;"&gt;&lt;/td&gt;</w:t>
      </w:r>
    </w:p>
    <w:p w14:paraId="5B4FE53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2318C26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07E699F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for="email"&gt;&lt;strong&gt;Email:&lt;/strong&gt;&lt;/label&gt;&lt;/td&gt;</w:t>
      </w:r>
    </w:p>
    <w:p w14:paraId="34ADB3E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type="email" id="email" required style="width: 100%;"&gt;&lt;/td&gt;</w:t>
      </w:r>
    </w:p>
    <w:p w14:paraId="06DBABF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345FFC2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6159B94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for="mobile"&gt;&lt;strong&gt;Mobile:&lt;/strong&gt;&lt;/label&gt;&lt;/td&gt;</w:t>
      </w:r>
    </w:p>
    <w:p w14:paraId="4A252FA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type="tel" id="mobile" required style="width: 100%;"&gt;&lt;/td&gt;</w:t>
      </w:r>
    </w:p>
    <w:p w14:paraId="0FA224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5A625F3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0AEAA65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for="course"&gt;&lt;strong&gt;Course:&lt;/strong&gt;&lt;/label&gt;&lt;/td&gt;</w:t>
      </w:r>
    </w:p>
    <w:p w14:paraId="66FBC1F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type="text" id="course" required style="width: 100%;"&gt;&lt;/td&gt;</w:t>
      </w:r>
    </w:p>
    <w:p w14:paraId="634C748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071F0C1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4D1F151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for="semester"&gt;&lt;strong&gt;Semester:&lt;/strong&gt;&lt;/label&gt;&lt;/td&gt;</w:t>
      </w:r>
    </w:p>
    <w:p w14:paraId="3C79B5B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      &lt;td align="left"&gt;&lt;input type="number" id="semester" required style="width: 100%;"&gt;&lt;/td&gt;</w:t>
      </w:r>
    </w:p>
    <w:p w14:paraId="243C8EC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423D968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4FC54C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align="right"&gt;&lt;label&gt;&lt;strong&gt;Gender:&lt;/strong&gt;&lt;/label&gt;&lt;/td&gt;</w:t>
      </w:r>
    </w:p>
    <w:p w14:paraId="5F0859F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</w:t>
      </w:r>
    </w:p>
    <w:p w14:paraId="5E6FA5E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&lt;input type="radio" name="gender" id="male" value="male" required&gt; &lt;label for="male"&gt;Male&lt;/label&gt;</w:t>
      </w:r>
    </w:p>
    <w:p w14:paraId="7C3D6F7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&amp;nbsp;&amp;nbsp;</w:t>
      </w:r>
    </w:p>
    <w:p w14:paraId="5BE9A6B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&lt;input type="radio" name="gender" id="female" value="female"&gt; &lt;label for="female"&gt;Female&lt;/label&gt;</w:t>
      </w:r>
    </w:p>
    <w:p w14:paraId="2DAE3BD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 w14:paraId="103B3E4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4BD16EC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3C93B6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for="password"&gt;&lt;strong&gt;Password:&lt;/strong&gt;&lt;/label&gt;&lt;/td&gt;</w:t>
      </w:r>
    </w:p>
    <w:p w14:paraId="09D080B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type="password" id="password" required style="width: 100%;"&gt;&lt;/td&gt;</w:t>
      </w:r>
    </w:p>
    <w:p w14:paraId="1EE6DFB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1A217D9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11DD063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for="confirm-password"&gt;&lt;strong&gt;Confirm Password:&lt;/strong&gt;&lt;/label&gt;&lt;/td&gt;</w:t>
      </w:r>
    </w:p>
    <w:p w14:paraId="67435FF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type="password" id="confirm-password" required style="width: 100%;"&gt;&lt;/td&gt;</w:t>
      </w:r>
    </w:p>
    <w:p w14:paraId="1EC467B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6FCC603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0E937A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colspan="2" align="center" style="padding-top: 10px;"&gt;</w:t>
      </w:r>
    </w:p>
    <w:p w14:paraId="4AD3BD1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&lt;input type="checkbox" id="terms" required&gt;</w:t>
      </w:r>
    </w:p>
    <w:p w14:paraId="3808FB7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&lt;label for="terms"&gt;I accept the Terms &amp;amp; Conditions&lt;/label&gt;</w:t>
      </w:r>
    </w:p>
    <w:p w14:paraId="4BA39FE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 w14:paraId="5F39558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3593E1C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 w14:paraId="054899A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colspan="2" align="center" style="padding-top: 15px;"&gt;</w:t>
      </w:r>
    </w:p>
    <w:p w14:paraId="4D3B952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&lt;button type="submit" style="width: 60%; padding: 10px; font-size: 18px;"&gt;Register&lt;/button&gt;</w:t>
      </w:r>
    </w:p>
    <w:p w14:paraId="01D4D75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 w14:paraId="5D5557C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 w14:paraId="2E164CB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&lt;/table&gt;</w:t>
      </w:r>
    </w:p>
    <w:p w14:paraId="2889A88D" w14:textId="77777777" w:rsidR="00744DA1" w:rsidRDefault="00744DA1">
      <w:pPr>
        <w:spacing w:after="0" w:line="240" w:lineRule="auto"/>
        <w:ind w:left="259" w:right="72"/>
      </w:pPr>
    </w:p>
    <w:p w14:paraId="4413F92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&lt;br&gt;</w:t>
      </w:r>
    </w:p>
    <w:p w14:paraId="4D4ADF8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</w:t>
      </w:r>
    </w:p>
    <w:p w14:paraId="4C6F2A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&lt;a href="login.html" style="color: #EC9F05;"&gt;Already registered? Login here&lt;/a&gt;</w:t>
      </w:r>
    </w:p>
    <w:p w14:paraId="5FCC702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 w14:paraId="40F7320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&lt;/form&gt;</w:t>
      </w:r>
    </w:p>
    <w:p w14:paraId="66480B2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74E1406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007133DF" w14:textId="77777777" w:rsidR="00744DA1" w:rsidRDefault="00744DA1">
      <w:pPr>
        <w:spacing w:after="0" w:line="240" w:lineRule="auto"/>
        <w:ind w:left="259" w:right="72"/>
      </w:pPr>
    </w:p>
    <w:p w14:paraId="11DFB42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4E0FE4BC" w14:textId="77777777" w:rsidR="00744DA1" w:rsidRDefault="00744DA1">
      <w:pPr>
        <w:spacing w:after="0" w:line="240" w:lineRule="auto"/>
        <w:ind w:left="259" w:right="72"/>
      </w:pPr>
    </w:p>
    <w:p w14:paraId="52C6E31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 w14:paraId="3302C2F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 w14:paraId="0BFE873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 w14:paraId="3E967B7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 w14:paraId="2E0B2AF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7D7C426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 w14:paraId="230C999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 w14:paraId="356C77BE" w14:textId="13197DE2" w:rsidR="00744DA1" w:rsidRDefault="00841392">
      <w:r w:rsidRPr="00841392">
        <w:lastRenderedPageBreak/>
        <w:drawing>
          <wp:anchor distT="0" distB="0" distL="114300" distR="114300" simplePos="0" relativeHeight="251665408" behindDoc="0" locked="0" layoutInCell="1" allowOverlap="1" wp14:anchorId="53FEF40F" wp14:editId="47E293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806836" cy="3560618"/>
            <wp:effectExtent l="0" t="0" r="3810" b="1905"/>
            <wp:wrapSquare wrapText="bothSides"/>
            <wp:docPr id="26634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4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37623" cy="357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1D3A779C" w14:textId="32633398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Dashboard Page (dashboard.html)</w:t>
      </w:r>
    </w:p>
    <w:p w14:paraId="670B6F5D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student dashboard page to display menu options, summary cards, upcoming events, and important notices after login.</w:t>
      </w:r>
    </w:p>
    <w:p w14:paraId="3CBC3EDE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dashboard.html</w:t>
      </w:r>
    </w:p>
    <w:p w14:paraId="1CC49CB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3DBC2E8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7751F763" w14:textId="77777777" w:rsidR="00744DA1" w:rsidRDefault="00744DA1">
      <w:pPr>
        <w:spacing w:after="0" w:line="240" w:lineRule="auto"/>
        <w:ind w:left="259" w:right="72"/>
      </w:pPr>
    </w:p>
    <w:p w14:paraId="1E8C84F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0FD5656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089EDA7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512F986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29F5FEA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Dashboard&lt;/title&gt;</w:t>
      </w:r>
    </w:p>
    <w:p w14:paraId="5D37541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2EA0CC45" w14:textId="77777777" w:rsidR="00744DA1" w:rsidRDefault="00744DA1">
      <w:pPr>
        <w:spacing w:after="0" w:line="240" w:lineRule="auto"/>
        <w:ind w:left="259" w:right="72"/>
      </w:pPr>
    </w:p>
    <w:p w14:paraId="69C9407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68BB076B" w14:textId="77777777" w:rsidR="00744DA1" w:rsidRDefault="00744DA1">
      <w:pPr>
        <w:spacing w:after="0" w:line="240" w:lineRule="auto"/>
        <w:ind w:left="259" w:right="72"/>
      </w:pPr>
    </w:p>
    <w:p w14:paraId="6A188D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4AECFA7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0051C8D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5C93255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10px;"&gt;Dashboard&lt;/strong&gt;</w:t>
      </w:r>
    </w:p>
    <w:p w14:paraId="140B714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16050197" w14:textId="77777777" w:rsidR="00744DA1" w:rsidRDefault="00744DA1">
      <w:pPr>
        <w:spacing w:after="0" w:line="240" w:lineRule="auto"/>
        <w:ind w:left="259" w:right="72"/>
      </w:pPr>
    </w:p>
    <w:p w14:paraId="591AC70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7353760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href="login.html"&gt;Logout&lt;/a&gt;&lt;/button&gt;</w:t>
      </w:r>
    </w:p>
    <w:p w14:paraId="63E47DE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4FBEF52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6BCF20F8" w14:textId="77777777" w:rsidR="00744DA1" w:rsidRDefault="00744DA1">
      <w:pPr>
        <w:spacing w:after="0" w:line="240" w:lineRule="auto"/>
        <w:ind w:left="259" w:right="72"/>
      </w:pPr>
    </w:p>
    <w:p w14:paraId="0430C17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&lt;main&gt;</w:t>
      </w:r>
    </w:p>
    <w:p w14:paraId="5D7A669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&lt;table width="100%" cellpadding="15"&gt;</w:t>
      </w:r>
    </w:p>
    <w:p w14:paraId="3BBF8F5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&lt;tr&gt;</w:t>
      </w:r>
    </w:p>
    <w:p w14:paraId="3EEA010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&lt;td width="20%" valign="top"&gt;</w:t>
      </w:r>
    </w:p>
    <w:p w14:paraId="3237156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&lt;div class="table1" style="height: 650px;"&gt;</w:t>
      </w:r>
    </w:p>
    <w:p w14:paraId="063D0DC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class="tablebutton"&gt;</w:t>
      </w:r>
    </w:p>
    <w:p w14:paraId="6F463A5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&lt;br&gt;</w:t>
      </w:r>
    </w:p>
    <w:p w14:paraId="743944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href="index.html"&gt;&lt;button &gt;Home&lt;/button&gt;&lt;/a&gt;&lt;/p&gt;</w:t>
      </w:r>
    </w:p>
    <w:p w14:paraId="5413DF1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href="profile.html"&gt;&lt;button&gt;Profile&lt;/button&gt;&lt;/a&gt;&lt;/p&gt;</w:t>
      </w:r>
    </w:p>
    <w:p w14:paraId="1961C16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href="events.html"&gt;&lt;button&gt;Events&lt;/button&gt;&lt;/a&gt;&lt;/p&gt;</w:t>
      </w:r>
    </w:p>
    <w:p w14:paraId="5646778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href="index.html"&gt;&lt;button&gt;Notices&lt;/button&gt;&lt;/a&gt;&lt;/p&gt;</w:t>
      </w:r>
    </w:p>
    <w:p w14:paraId="68640BF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href="login.html"&gt;&lt;button&gt;Logout&lt;/button&gt;&lt;/a&gt;&lt;/p&gt;</w:t>
      </w:r>
    </w:p>
    <w:p w14:paraId="612D17F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 w14:paraId="19FC5E6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&lt;/div&gt;</w:t>
      </w:r>
    </w:p>
    <w:p w14:paraId="01BD835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&lt;/td&gt;</w:t>
      </w:r>
    </w:p>
    <w:p w14:paraId="5E633FE5" w14:textId="77777777" w:rsidR="00744DA1" w:rsidRDefault="00744DA1">
      <w:pPr>
        <w:spacing w:after="0" w:line="240" w:lineRule="auto"/>
        <w:ind w:left="259" w:right="72"/>
      </w:pPr>
    </w:p>
    <w:p w14:paraId="2097180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&lt;td width="75%" valign="top"&gt;</w:t>
      </w:r>
    </w:p>
    <w:p w14:paraId="5F80806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&lt;h1 align="center"&gt;Welcome Student&lt;/h1&gt;</w:t>
      </w:r>
    </w:p>
    <w:p w14:paraId="5FC9F4E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&lt;br&gt;</w:t>
      </w:r>
    </w:p>
    <w:p w14:paraId="61C56928" w14:textId="77777777" w:rsidR="00744DA1" w:rsidRDefault="00744DA1">
      <w:pPr>
        <w:spacing w:after="0" w:line="240" w:lineRule="auto"/>
        <w:ind w:left="259" w:right="72"/>
      </w:pPr>
    </w:p>
    <w:p w14:paraId="6D600D8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&lt;div style="display: flex; gap: 15px;"&gt;</w:t>
      </w:r>
    </w:p>
    <w:p w14:paraId="18F4DB4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class="table1" style="flex: 1;"&gt;</w:t>
      </w:r>
    </w:p>
    <w:p w14:paraId="048BF80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&lt;table width="100%" cellpadding="10"&gt;</w:t>
      </w:r>
    </w:p>
    <w:p w14:paraId="08B5D20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&lt;tr&gt;</w:t>
      </w:r>
    </w:p>
    <w:p w14:paraId="4245EDB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&lt;td align="center"&gt;</w:t>
      </w:r>
    </w:p>
    <w:p w14:paraId="0FBE5E2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&lt;p style="font-size: 27px;"&gt;Total Events&lt;/p&gt;</w:t>
      </w:r>
    </w:p>
    <w:p w14:paraId="152EC6A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&lt;h1&gt;20&lt;/h1&gt;</w:t>
      </w:r>
    </w:p>
    <w:p w14:paraId="3E86B46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&lt;/td&gt;</w:t>
      </w:r>
    </w:p>
    <w:p w14:paraId="50C3A9C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&lt;/tr&gt;</w:t>
      </w:r>
    </w:p>
    <w:p w14:paraId="7D56549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&lt;/table&gt;</w:t>
      </w:r>
    </w:p>
    <w:p w14:paraId="73F848B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 w14:paraId="170AC4A4" w14:textId="77777777" w:rsidR="00744DA1" w:rsidRDefault="00744DA1">
      <w:pPr>
        <w:spacing w:after="0" w:line="240" w:lineRule="auto"/>
        <w:ind w:left="259" w:right="72"/>
      </w:pPr>
    </w:p>
    <w:p w14:paraId="13267C8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class="table1" style="flex: 1;"&gt;</w:t>
      </w:r>
    </w:p>
    <w:p w14:paraId="4685172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&lt;table width="100%" cellpadding="10"&gt;</w:t>
      </w:r>
    </w:p>
    <w:p w14:paraId="7AD6C6A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          &lt;tr&gt;</w:t>
      </w:r>
    </w:p>
    <w:p w14:paraId="1C90D6E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&lt;td align="center" style="height: 200px;"&gt;</w:t>
      </w:r>
    </w:p>
    <w:p w14:paraId="7B923A8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&lt;p style="font-size: 27px;"&gt;Registered&lt;/p&gt;</w:t>
      </w:r>
    </w:p>
    <w:p w14:paraId="33DB631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&lt;h1&gt;5&lt;/h1&gt;</w:t>
      </w:r>
    </w:p>
    <w:p w14:paraId="02756FD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&lt;/td&gt;</w:t>
      </w:r>
    </w:p>
    <w:p w14:paraId="6E50D9C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&lt;/tr&gt;</w:t>
      </w:r>
    </w:p>
    <w:p w14:paraId="2EBEBFF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&lt;/table&gt;</w:t>
      </w:r>
    </w:p>
    <w:p w14:paraId="66D76B6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 w14:paraId="714128B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&lt;/div&gt;</w:t>
      </w:r>
    </w:p>
    <w:p w14:paraId="6BC4A2F7" w14:textId="77777777" w:rsidR="00744DA1" w:rsidRDefault="00744DA1">
      <w:pPr>
        <w:spacing w:after="0" w:line="240" w:lineRule="auto"/>
        <w:ind w:left="259" w:right="72"/>
      </w:pPr>
    </w:p>
    <w:p w14:paraId="71ACC28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&lt;br&gt;</w:t>
      </w:r>
    </w:p>
    <w:p w14:paraId="0BAEDAE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&lt;div style="display: flex; gap: 15px;"&gt;</w:t>
      </w:r>
    </w:p>
    <w:p w14:paraId="4E10BC7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class="table1" style="flex: 1;"&gt;</w:t>
      </w:r>
    </w:p>
    <w:p w14:paraId="731BE8D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&lt;table width="100%" cellpadding="10" style="height: 180px;"&gt;</w:t>
      </w:r>
    </w:p>
    <w:p w14:paraId="10BF78D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&lt;tr&gt;</w:t>
      </w:r>
    </w:p>
    <w:p w14:paraId="1C8C6F2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&lt;td&gt;</w:t>
      </w:r>
    </w:p>
    <w:p w14:paraId="5291263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&lt;center&gt;</w:t>
      </w:r>
    </w:p>
    <w:p w14:paraId="2573561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  &lt;h2 style="font-size: 27px;"&gt;Upcoming Event&lt;/h2&gt;</w:t>
      </w:r>
    </w:p>
    <w:p w14:paraId="54BB330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  &lt;p&gt;&lt;strong&gt;AI Workshop&lt;/strong&gt;&lt;/p&gt;</w:t>
      </w:r>
    </w:p>
    <w:p w14:paraId="2CA0AE7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&lt;/center&gt;</w:t>
      </w:r>
    </w:p>
    <w:p w14:paraId="2B51E3C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&lt;/td&gt;</w:t>
      </w:r>
    </w:p>
    <w:p w14:paraId="7F9CD76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&lt;/tr&gt;</w:t>
      </w:r>
    </w:p>
    <w:p w14:paraId="3F00A9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&lt;/table&gt;</w:t>
      </w:r>
    </w:p>
    <w:p w14:paraId="1781718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 w14:paraId="5BEC431E" w14:textId="77777777" w:rsidR="00744DA1" w:rsidRDefault="00744DA1">
      <w:pPr>
        <w:spacing w:after="0" w:line="240" w:lineRule="auto"/>
        <w:ind w:left="259" w:right="72"/>
      </w:pPr>
    </w:p>
    <w:p w14:paraId="11D7CD4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&lt;br&gt;</w:t>
      </w:r>
    </w:p>
    <w:p w14:paraId="1EEA4461" w14:textId="77777777" w:rsidR="00744DA1" w:rsidRDefault="00744DA1">
      <w:pPr>
        <w:spacing w:after="0" w:line="240" w:lineRule="auto"/>
        <w:ind w:left="259" w:right="72"/>
      </w:pPr>
    </w:p>
    <w:p w14:paraId="1C4E0A3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class="table1" style="flex: 1;"&gt;</w:t>
      </w:r>
    </w:p>
    <w:p w14:paraId="78E9C2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&lt;table width="100%" cellpadding="10" style="height: 180px;"&gt;</w:t>
      </w:r>
    </w:p>
    <w:p w14:paraId="3ACB4A6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&lt;tr&gt;</w:t>
      </w:r>
    </w:p>
    <w:p w14:paraId="23F16C3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&lt;td&gt;</w:t>
      </w:r>
    </w:p>
    <w:p w14:paraId="7FD05E6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&lt;center&gt;</w:t>
      </w:r>
    </w:p>
    <w:p w14:paraId="77C3788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  &lt;h2 style="font-size: 27px;"&gt;Latest Notice&lt;/h2&gt;</w:t>
      </w:r>
    </w:p>
    <w:p w14:paraId="20F2BEE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  &lt;p&gt;....&lt;/p&gt;</w:t>
      </w:r>
    </w:p>
    <w:p w14:paraId="1B92C6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&lt;/center&gt;</w:t>
      </w:r>
    </w:p>
    <w:p w14:paraId="68D94F7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&lt;/td&gt;</w:t>
      </w:r>
    </w:p>
    <w:p w14:paraId="73C991E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&lt;/tr&gt;</w:t>
      </w:r>
    </w:p>
    <w:p w14:paraId="16EFC57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&lt;/table&gt;</w:t>
      </w:r>
    </w:p>
    <w:p w14:paraId="0777C2C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 w14:paraId="1876E2A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&lt;/div&gt;</w:t>
      </w:r>
    </w:p>
    <w:p w14:paraId="23E2865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&lt;/td&gt;</w:t>
      </w:r>
    </w:p>
    <w:p w14:paraId="4447ED9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&lt;/tr&gt;</w:t>
      </w:r>
    </w:p>
    <w:p w14:paraId="16720EE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&lt;/table&gt;</w:t>
      </w:r>
    </w:p>
    <w:p w14:paraId="30B34A8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693DF760" w14:textId="77777777" w:rsidR="00744DA1" w:rsidRDefault="00744DA1">
      <w:pPr>
        <w:spacing w:after="0" w:line="240" w:lineRule="auto"/>
        <w:ind w:left="259" w:right="72"/>
      </w:pPr>
    </w:p>
    <w:p w14:paraId="094806C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2B38BF29" w14:textId="77777777" w:rsidR="00744DA1" w:rsidRDefault="00744DA1">
      <w:pPr>
        <w:spacing w:after="0" w:line="240" w:lineRule="auto"/>
        <w:ind w:left="259" w:right="72"/>
      </w:pPr>
    </w:p>
    <w:p w14:paraId="3B0A4A9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&lt;footer align="center"&gt;</w:t>
      </w:r>
    </w:p>
    <w:p w14:paraId="14DC02E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class="footer"&gt;</w:t>
      </w:r>
    </w:p>
    <w:p w14:paraId="5769454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</w:t>
      </w:r>
    </w:p>
    <w:p w14:paraId="7C93359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Portal&lt;/p&gt;</w:t>
      </w:r>
    </w:p>
    <w:p w14:paraId="367CC82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6C17BE1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&lt;/footer&gt;</w:t>
      </w:r>
    </w:p>
    <w:p w14:paraId="65E5239E" w14:textId="77777777" w:rsidR="00744DA1" w:rsidRDefault="00744DA1">
      <w:pPr>
        <w:spacing w:after="0" w:line="240" w:lineRule="auto"/>
        <w:ind w:left="259" w:right="72"/>
      </w:pPr>
    </w:p>
    <w:p w14:paraId="2294508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 w14:paraId="2EE1DC47" w14:textId="77777777" w:rsidR="00744DA1" w:rsidRDefault="00744DA1">
      <w:pPr>
        <w:spacing w:after="0" w:line="240" w:lineRule="auto"/>
        <w:ind w:left="259" w:right="72"/>
      </w:pPr>
    </w:p>
    <w:p w14:paraId="29CC611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 w14:paraId="20B58C45" w14:textId="659B3AF9" w:rsidR="00744DA1" w:rsidRDefault="00841392">
      <w:r w:rsidRPr="00841392">
        <w:lastRenderedPageBreak/>
        <w:drawing>
          <wp:anchor distT="0" distB="0" distL="114300" distR="114300" simplePos="0" relativeHeight="251666432" behindDoc="0" locked="0" layoutInCell="1" allowOverlap="1" wp14:anchorId="0F3259AC" wp14:editId="33433B9F">
            <wp:simplePos x="0" y="0"/>
            <wp:positionH relativeFrom="column">
              <wp:posOffset>-1</wp:posOffset>
            </wp:positionH>
            <wp:positionV relativeFrom="paragraph">
              <wp:posOffset>-1</wp:posOffset>
            </wp:positionV>
            <wp:extent cx="7758805" cy="3532909"/>
            <wp:effectExtent l="0" t="0" r="0" b="0"/>
            <wp:wrapSquare wrapText="bothSides"/>
            <wp:docPr id="185099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94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05900" cy="3554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6FD2EF88" w14:textId="22BF0EBC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Profile Page (profile.html)</w:t>
      </w:r>
    </w:p>
    <w:p w14:paraId="0A3C24A7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profile page to show the student photo area, personal details, and an Edit Profile button in a centered layout.</w:t>
      </w:r>
    </w:p>
    <w:p w14:paraId="4056D20A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profile.html</w:t>
      </w:r>
    </w:p>
    <w:p w14:paraId="5DC4AC6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5D163B3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38EB74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3BEF3D1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6407906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113B41E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Profile&lt;/title&gt;</w:t>
      </w:r>
    </w:p>
    <w:p w14:paraId="295BA17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3B4D4F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1FE37D7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75510B54" w14:textId="77777777" w:rsidR="00744DA1" w:rsidRDefault="00744DA1">
      <w:pPr>
        <w:spacing w:after="0" w:line="240" w:lineRule="auto"/>
        <w:ind w:left="259" w:right="72"/>
      </w:pPr>
    </w:p>
    <w:p w14:paraId="412C923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65F16B9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79B9817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5CA92EA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 w14:paraId="617007A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21E247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00E249D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href="login.html"&gt;Logout&lt;/a&gt;&lt;/button&gt;</w:t>
      </w:r>
    </w:p>
    <w:p w14:paraId="0437CE5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6BF2D40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5DBC7394" w14:textId="77777777" w:rsidR="00744DA1" w:rsidRDefault="00744DA1">
      <w:pPr>
        <w:spacing w:after="0" w:line="240" w:lineRule="auto"/>
        <w:ind w:left="259" w:right="72"/>
      </w:pPr>
    </w:p>
    <w:p w14:paraId="21AAD25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 w14:paraId="31549B8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 w14:paraId="15DEE21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 w14:paraId="229506C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 w14:paraId="4A3168B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 w14:paraId="648A1FD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href="dashboard.html"&gt;Dashboard&lt;/a&gt;</w:t>
      </w:r>
    </w:p>
    <w:p w14:paraId="21F3AD1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 w14:paraId="1C44BB4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13D15DCD" w14:textId="77777777" w:rsidR="00744DA1" w:rsidRDefault="00744DA1">
      <w:pPr>
        <w:spacing w:after="0" w:line="240" w:lineRule="auto"/>
        <w:ind w:left="259" w:right="72"/>
      </w:pPr>
    </w:p>
    <w:p w14:paraId="62082E2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 style="max-width: 500px; margin: 30px auto; padding: 10px;"&gt;</w:t>
      </w:r>
    </w:p>
    <w:p w14:paraId="6EDE8BB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30px;"&gt;</w:t>
      </w:r>
    </w:p>
    <w:p w14:paraId="6AA2E29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&lt;!-- Profile Picture Circle Box --&gt;</w:t>
      </w:r>
    </w:p>
    <w:p w14:paraId="05DC9A0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style="width: 120px; height: 120px; border-radius: 50%; background-color: #6B4EFD; color: white; display: flex; align-items: center; justify-content: center; margin: 0 auto; border: 3px solid #EC9F05; font-weight: bold; text-align: center;"&gt;</w:t>
      </w:r>
    </w:p>
    <w:p w14:paraId="7B0E7F3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Profile&lt;br&gt;Picture</w:t>
      </w:r>
    </w:p>
    <w:p w14:paraId="7634794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 w14:paraId="561CF666" w14:textId="77777777" w:rsidR="00744DA1" w:rsidRDefault="00744DA1">
      <w:pPr>
        <w:spacing w:after="0" w:line="240" w:lineRule="auto"/>
        <w:ind w:left="259" w:right="72"/>
      </w:pPr>
    </w:p>
    <w:p w14:paraId="3025990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20px 0;"&gt;</w:t>
      </w:r>
    </w:p>
    <w:p w14:paraId="2D6C3939" w14:textId="77777777" w:rsidR="00744DA1" w:rsidRDefault="00744DA1">
      <w:pPr>
        <w:spacing w:after="0" w:line="240" w:lineRule="auto"/>
        <w:ind w:left="259" w:right="72"/>
      </w:pPr>
    </w:p>
    <w:p w14:paraId="2BDC027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&lt;table width="100%" cellpadding="8" style="text-align: left; font-size: 18px;"&gt;</w:t>
      </w:r>
    </w:p>
    <w:p w14:paraId="3257895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 w14:paraId="633D917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width="35%" style="color: #EC9F05;"&gt;&lt;strong&gt;Name :&lt;/strong&gt;&lt;/td&gt;</w:t>
      </w:r>
    </w:p>
    <w:p w14:paraId="4C029CE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&lt;td&gt;John Doe&lt;/td&gt;</w:t>
      </w:r>
    </w:p>
    <w:p w14:paraId="1B49605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 w14:paraId="6901EC6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 w14:paraId="09D8175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style="color: #EC9F05;"&gt;&lt;strong&gt;Email :&lt;/strong&gt;&lt;/td&gt;</w:t>
      </w:r>
    </w:p>
    <w:p w14:paraId="42046D9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&lt;td&gt;john.doe@studenthub.edu&lt;/td&gt;</w:t>
      </w:r>
    </w:p>
    <w:p w14:paraId="3EEC7BB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 w14:paraId="1153EB9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 w14:paraId="5B82935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style="color: #EC9F05;"&gt;&lt;strong&gt;Mobile :&lt;/strong&gt;&lt;/td&gt;</w:t>
      </w:r>
    </w:p>
    <w:p w14:paraId="3B5C52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&lt;td&gt;+1 987 654 3210&lt;/td&gt;</w:t>
      </w:r>
    </w:p>
    <w:p w14:paraId="5FE3E0B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 w14:paraId="442FE28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 w14:paraId="7C125B6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style="color: #EC9F05;"&gt;&lt;strong&gt;Course :&lt;/strong&gt;&lt;/td&gt;</w:t>
      </w:r>
    </w:p>
    <w:p w14:paraId="6748D8F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&lt;td&gt;B.Tech Computer Science&lt;/td&gt;</w:t>
      </w:r>
    </w:p>
    <w:p w14:paraId="70B7E95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 w14:paraId="5A80CE7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 w14:paraId="1A7D3C8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style="color: #EC9F05;"&gt;&lt;strong&gt;Semester :&lt;/strong&gt;&lt;/td&gt;</w:t>
      </w:r>
    </w:p>
    <w:p w14:paraId="5188526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    &lt;td&gt;5th Semester&lt;/td&gt;</w:t>
      </w:r>
    </w:p>
    <w:p w14:paraId="75CDEBD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 w14:paraId="77DDA0A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&lt;/table&gt;</w:t>
      </w:r>
    </w:p>
    <w:p w14:paraId="0C69D335" w14:textId="77777777" w:rsidR="00744DA1" w:rsidRDefault="00744DA1">
      <w:pPr>
        <w:spacing w:after="0" w:line="240" w:lineRule="auto"/>
        <w:ind w:left="259" w:right="72"/>
      </w:pPr>
    </w:p>
    <w:p w14:paraId="52D8614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&lt;br&gt;</w:t>
      </w:r>
    </w:p>
    <w:p w14:paraId="5219F15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 style="padding: 10px 25px; font-size: 18px;"&gt;Edit Profile&lt;/button&gt;</w:t>
      </w:r>
    </w:p>
    <w:p w14:paraId="484D323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548C08A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1B34A9A4" w14:textId="77777777" w:rsidR="00744DA1" w:rsidRDefault="00744DA1">
      <w:pPr>
        <w:spacing w:after="0" w:line="240" w:lineRule="auto"/>
        <w:ind w:left="259" w:right="72"/>
      </w:pPr>
    </w:p>
    <w:p w14:paraId="4E5CAA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53F989FD" w14:textId="77777777" w:rsidR="00744DA1" w:rsidRDefault="00744DA1">
      <w:pPr>
        <w:spacing w:after="0" w:line="240" w:lineRule="auto"/>
        <w:ind w:left="259" w:right="72"/>
      </w:pPr>
    </w:p>
    <w:p w14:paraId="272FA29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 w14:paraId="697DB2C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 w14:paraId="16415FE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 w14:paraId="6508FD4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 w14:paraId="24EA71C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511AB97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 w14:paraId="094A5849" w14:textId="4B0F9BD0" w:rsidR="00744DA1" w:rsidRDefault="00841392">
      <w:pPr>
        <w:spacing w:after="0" w:line="240" w:lineRule="auto"/>
        <w:ind w:left="259" w:right="72"/>
      </w:pPr>
      <w:r w:rsidRPr="00841392">
        <w:drawing>
          <wp:anchor distT="0" distB="0" distL="114300" distR="114300" simplePos="0" relativeHeight="251666432" behindDoc="0" locked="0" layoutInCell="1" allowOverlap="1" wp14:anchorId="28221790" wp14:editId="7896A6AF">
            <wp:simplePos x="0" y="0"/>
            <wp:positionH relativeFrom="column">
              <wp:posOffset>-1</wp:posOffset>
            </wp:positionH>
            <wp:positionV relativeFrom="paragraph">
              <wp:posOffset>117533</wp:posOffset>
            </wp:positionV>
            <wp:extent cx="7774057" cy="3560618"/>
            <wp:effectExtent l="0" t="0" r="0" b="1905"/>
            <wp:wrapSquare wrapText="bothSides"/>
            <wp:docPr id="44700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8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95124" cy="3570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ourier New" w:hAnsi="Courier New"/>
          <w:color w:val="000000"/>
          <w:sz w:val="16"/>
        </w:rPr>
        <w:t>&lt;/html&gt;</w:t>
      </w:r>
    </w:p>
    <w:p w14:paraId="0429AFA1" w14:textId="3EBBF0BF" w:rsidR="00744DA1" w:rsidRDefault="00000000">
      <w:r>
        <w:br w:type="page"/>
      </w:r>
    </w:p>
    <w:p w14:paraId="4E43756D" w14:textId="16A504D6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Admin Panel (admin.html)</w:t>
      </w:r>
    </w:p>
    <w:p w14:paraId="0CFCAA72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admin panel page to show summary counters, recent activities, and navigation for administration tasks.</w:t>
      </w:r>
    </w:p>
    <w:p w14:paraId="542394B4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HTML Code - admin.html</w:t>
      </w:r>
    </w:p>
    <w:p w14:paraId="740CAD8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 w14:paraId="256B1D9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 w14:paraId="195A1C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 w14:paraId="3108A4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 w14:paraId="338F36D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 w14:paraId="18372CB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Admin Panel&lt;/title&gt;</w:t>
      </w:r>
    </w:p>
    <w:p w14:paraId="17BC6B0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 w14:paraId="3263155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 w14:paraId="1E36284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 w14:paraId="1EB43A29" w14:textId="77777777" w:rsidR="00744DA1" w:rsidRDefault="00744DA1">
      <w:pPr>
        <w:spacing w:after="0" w:line="240" w:lineRule="auto"/>
        <w:ind w:left="259" w:right="72"/>
      </w:pPr>
    </w:p>
    <w:p w14:paraId="0327EED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 w14:paraId="2E03886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 w14:paraId="589585E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 w14:paraId="7B3EEA9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10px;"&gt;Admin Panel&lt;/strong&gt;</w:t>
      </w:r>
    </w:p>
    <w:p w14:paraId="37BBD1B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3B685DE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 w14:paraId="2DE812C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href="login.html"&gt;Logout&lt;/a&gt;&lt;/button&gt;</w:t>
      </w:r>
    </w:p>
    <w:p w14:paraId="3B2559A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22ED0AB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 w14:paraId="7AC137BD" w14:textId="77777777" w:rsidR="00744DA1" w:rsidRDefault="00744DA1">
      <w:pPr>
        <w:spacing w:after="0" w:line="240" w:lineRule="auto"/>
        <w:ind w:left="259" w:right="72"/>
      </w:pPr>
    </w:p>
    <w:p w14:paraId="61845A6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 w14:paraId="2D8BF38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 w14:paraId="6D09ABD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href="admin.html"&gt;Dashboard&lt;/a&gt; |</w:t>
      </w:r>
    </w:p>
    <w:p w14:paraId="27138E9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 w14:paraId="3450EA3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</w:t>
      </w:r>
    </w:p>
    <w:p w14:paraId="1F368A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 w14:paraId="0A6F7C5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72016234" w14:textId="77777777" w:rsidR="00744DA1" w:rsidRDefault="00744DA1">
      <w:pPr>
        <w:spacing w:after="0" w:line="240" w:lineRule="auto"/>
        <w:ind w:left="259" w:right="72"/>
      </w:pPr>
    </w:p>
    <w:p w14:paraId="3A214DD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style="max-width: 1000px; margin: 20px auto; padding: 10px;"&gt;</w:t>
      </w:r>
    </w:p>
    <w:p w14:paraId="2AB5038F" w14:textId="77777777" w:rsidR="00744DA1" w:rsidRDefault="00744DA1">
      <w:pPr>
        <w:spacing w:after="0" w:line="240" w:lineRule="auto"/>
        <w:ind w:left="259" w:right="72"/>
      </w:pPr>
    </w:p>
    <w:p w14:paraId="7D564A7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Stats Grid --&gt;</w:t>
      </w:r>
    </w:p>
    <w:p w14:paraId="7274401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style="display: flex; gap: 15px; flex-wrap: wrap;"&gt;</w:t>
      </w:r>
    </w:p>
    <w:p w14:paraId="70CC03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class="table1" style="flex: 1; text-align: center; min-width: 200px; padding: 20px;"&gt;</w:t>
      </w:r>
    </w:p>
    <w:p w14:paraId="5DA2DE8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style="font-size: 22px; color: #EC9F05; margin: 0;"&gt;Students&lt;/h3&gt;</w:t>
      </w:r>
    </w:p>
    <w:p w14:paraId="4C40447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&lt;h1 style="font-size: 42px; margin: 10px 0 0 0;"&gt;250&lt;/h1&gt;</w:t>
      </w:r>
    </w:p>
    <w:p w14:paraId="588ED45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 w14:paraId="7A74919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class="table1" style="flex: 1; text-align: center; min-width: 200px; padding: 20px;"&gt;</w:t>
      </w:r>
    </w:p>
    <w:p w14:paraId="6501A64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style="font-size: 22px; color: #EC9F05; margin: 0;"&gt;Events&lt;/h3&gt;</w:t>
      </w:r>
    </w:p>
    <w:p w14:paraId="0B5568A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&lt;h1 style="font-size: 42px; margin: 10px 0 0 0;"&gt;12&lt;/h1&gt;</w:t>
      </w:r>
    </w:p>
    <w:p w14:paraId="669DC87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 w14:paraId="4E2003E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class="table1" style="flex: 1; text-align: center; min-width: 200px; padding: 20px;"&gt;</w:t>
      </w:r>
    </w:p>
    <w:p w14:paraId="3D426EC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style="font-size: 22px; color: #EC9F05; margin: 0;"&gt;Feedback&lt;/h3&gt;</w:t>
      </w:r>
    </w:p>
    <w:p w14:paraId="38A0115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&lt;h1 style="font-size: 42px; margin: 10px 0 0 0;"&gt;18&lt;/h1&gt;</w:t>
      </w:r>
    </w:p>
    <w:p w14:paraId="6FC73DE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 w14:paraId="499DCEC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class="table1" style="flex: 1; text-align: center; min-width: 200px; padding: 20px;"&gt;</w:t>
      </w:r>
    </w:p>
    <w:p w14:paraId="4613AE9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style="font-size: 22px; color: #EC9F05; margin: 0;"&gt;Notices&lt;/h3&gt;</w:t>
      </w:r>
    </w:p>
    <w:p w14:paraId="7C1DDD6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&lt;h1 style="font-size: 42px; margin: 10px 0 0 0;"&gt;7&lt;/h1&gt;</w:t>
      </w:r>
    </w:p>
    <w:p w14:paraId="20C4812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 w14:paraId="2D9AA36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207CA800" w14:textId="77777777" w:rsidR="00744DA1" w:rsidRDefault="00744DA1">
      <w:pPr>
        <w:spacing w:after="0" w:line="240" w:lineRule="auto"/>
        <w:ind w:left="259" w:right="72"/>
      </w:pPr>
    </w:p>
    <w:p w14:paraId="6945D73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 w14:paraId="375D9924" w14:textId="77777777" w:rsidR="00744DA1" w:rsidRDefault="00744DA1">
      <w:pPr>
        <w:spacing w:after="0" w:line="240" w:lineRule="auto"/>
        <w:ind w:left="259" w:right="72"/>
      </w:pPr>
    </w:p>
    <w:p w14:paraId="1CC8DD3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Recent Activities Card --&gt;</w:t>
      </w:r>
    </w:p>
    <w:p w14:paraId="60DB200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25px;"&gt;</w:t>
      </w:r>
    </w:p>
    <w:p w14:paraId="5167B9D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 xml:space="preserve">      &lt;h3 style="font-size: 26px; color: #EC9F05; margin-top: 0;"&gt;Recent Activities&lt;/h3&gt;</w:t>
      </w:r>
    </w:p>
    <w:p w14:paraId="1350D05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&lt;ul style="font-size: 18px; line-height: 1.8;"&gt;</w:t>
      </w:r>
    </w:p>
    <w:p w14:paraId="1E55305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&lt;li&gt;Student Registered&lt;/li&gt;</w:t>
      </w:r>
    </w:p>
    <w:p w14:paraId="452B21F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&lt;li&gt;Event Added&lt;/li&gt;</w:t>
      </w:r>
    </w:p>
    <w:p w14:paraId="22C2BD5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&lt;li&gt;Feedback Submitted&lt;/li&gt;</w:t>
      </w:r>
    </w:p>
    <w:p w14:paraId="23E6D72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&lt;/ul&gt;</w:t>
      </w:r>
    </w:p>
    <w:p w14:paraId="69D8A22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 w14:paraId="36D16160" w14:textId="77777777" w:rsidR="00744DA1" w:rsidRDefault="00744DA1">
      <w:pPr>
        <w:spacing w:after="0" w:line="240" w:lineRule="auto"/>
        <w:ind w:left="259" w:right="72"/>
      </w:pPr>
    </w:p>
    <w:p w14:paraId="199163F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 w14:paraId="79B598A7" w14:textId="77777777" w:rsidR="00744DA1" w:rsidRDefault="00744DA1">
      <w:pPr>
        <w:spacing w:after="0" w:line="240" w:lineRule="auto"/>
        <w:ind w:left="259" w:right="72"/>
      </w:pPr>
    </w:p>
    <w:p w14:paraId="46AE444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 w14:paraId="267DB973" w14:textId="77777777" w:rsidR="00744DA1" w:rsidRDefault="00744DA1">
      <w:pPr>
        <w:spacing w:after="0" w:line="240" w:lineRule="auto"/>
        <w:ind w:left="259" w:right="72"/>
      </w:pPr>
    </w:p>
    <w:p w14:paraId="404034F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 w14:paraId="7A3CA67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 w14:paraId="03CA3E8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 w14:paraId="00CD961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 w14:paraId="6A03AA0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 w14:paraId="299F895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 w14:paraId="6863D08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 w14:paraId="5842A3CD" w14:textId="77777777" w:rsidR="00744DA1" w:rsidRDefault="00000000">
      <w:r>
        <w:br w:type="page"/>
      </w:r>
    </w:p>
    <w:p w14:paraId="0F92DF7E" w14:textId="53B7449B" w:rsidR="00744DA1" w:rsidRDefault="00000000">
      <w:pPr>
        <w:spacing w:before="120" w:after="120" w:line="264" w:lineRule="auto"/>
      </w:pPr>
      <w:r>
        <w:rPr>
          <w:b/>
          <w:color w:val="2E74B5"/>
          <w:sz w:val="30"/>
        </w:rPr>
        <w:lastRenderedPageBreak/>
        <w:t>Common Stylesheet (style.css)</w:t>
      </w:r>
    </w:p>
    <w:p w14:paraId="1094AD75" w14:textId="77777777" w:rsidR="00744DA1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external stylesheet used across the Student Hub Portal pages so the navigation, buttons, cards, forms, and footer share one consistent visual style.</w:t>
      </w:r>
    </w:p>
    <w:p w14:paraId="32CF1C53" w14:textId="77777777" w:rsidR="00744DA1" w:rsidRDefault="00000000">
      <w:pPr>
        <w:spacing w:before="120" w:after="60" w:line="240" w:lineRule="auto"/>
      </w:pPr>
      <w:r>
        <w:rPr>
          <w:b/>
          <w:color w:val="1F4D78"/>
        </w:rPr>
        <w:t>CSS Code - style.css</w:t>
      </w:r>
    </w:p>
    <w:p w14:paraId="4E7E66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User Defined Color Theme &amp; Global Styles */</w:t>
      </w:r>
    </w:p>
    <w:p w14:paraId="6222DE3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body {</w:t>
      </w:r>
    </w:p>
    <w:p w14:paraId="6EB4705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#0B162C;</w:t>
      </w:r>
    </w:p>
    <w:p w14:paraId="1B47DEC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2F3A524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system-ui, -apple-system, BlinkMacSystemFont, 'Segoe UI', Roboto, sans-serif;</w:t>
      </w:r>
    </w:p>
    <w:p w14:paraId="6B7373C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0;</w:t>
      </w:r>
    </w:p>
    <w:p w14:paraId="472CF75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0;</w:t>
      </w:r>
    </w:p>
    <w:p w14:paraId="231A06B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38819911" w14:textId="77777777" w:rsidR="00744DA1" w:rsidRDefault="00744DA1">
      <w:pPr>
        <w:spacing w:after="0" w:line="240" w:lineRule="auto"/>
        <w:ind w:left="259" w:right="72"/>
      </w:pPr>
    </w:p>
    <w:p w14:paraId="5ED9E62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Header Styles */</w:t>
      </w:r>
    </w:p>
    <w:p w14:paraId="68607E1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 {</w:t>
      </w:r>
    </w:p>
    <w:p w14:paraId="58D1996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vertical-align: middle;</w:t>
      </w:r>
    </w:p>
    <w:p w14:paraId="7BF72A4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margin-right: 20px;</w:t>
      </w:r>
    </w:p>
    <w:p w14:paraId="541EF86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serif;</w:t>
      </w:r>
    </w:p>
    <w:p w14:paraId="432B9FC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30px;</w:t>
      </w:r>
    </w:p>
    <w:p w14:paraId="7B9E009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 20px;</w:t>
      </w:r>
    </w:p>
    <w:p w14:paraId="7788A20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4FBBC66C" w14:textId="77777777" w:rsidR="00744DA1" w:rsidRDefault="00744DA1">
      <w:pPr>
        <w:spacing w:after="0" w:line="240" w:lineRule="auto"/>
        <w:ind w:left="259" w:right="72"/>
      </w:pPr>
    </w:p>
    <w:p w14:paraId="71B7F0C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{</w:t>
      </w:r>
    </w:p>
    <w:p w14:paraId="389CF07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position: absolute;</w:t>
      </w:r>
    </w:p>
    <w:p w14:paraId="77C0D31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top: 11px;</w:t>
      </w:r>
    </w:p>
    <w:p w14:paraId="3B7055A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right: 20px;</w:t>
      </w:r>
    </w:p>
    <w:p w14:paraId="5F93D32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display: flex;</w:t>
      </w:r>
    </w:p>
    <w:p w14:paraId="4518119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gap: 10px;</w:t>
      </w:r>
    </w:p>
    <w:p w14:paraId="47680EA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7E06B7A4" w14:textId="77777777" w:rsidR="00744DA1" w:rsidRDefault="00744DA1">
      <w:pPr>
        <w:spacing w:after="0" w:line="240" w:lineRule="auto"/>
        <w:ind w:left="259" w:right="72"/>
      </w:pPr>
    </w:p>
    <w:p w14:paraId="62BFF76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button {</w:t>
      </w:r>
    </w:p>
    <w:p w14:paraId="798308C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 w14:paraId="32F3A1E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4796704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 w14:paraId="715E6CC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 w14:paraId="4E80A48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 w14:paraId="3833ACF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15px;</w:t>
      </w:r>
    </w:p>
    <w:p w14:paraId="317FAA9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 w14:paraId="09BF5BE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0D35CE51" w14:textId="77777777" w:rsidR="00744DA1" w:rsidRDefault="00744DA1">
      <w:pPr>
        <w:spacing w:after="0" w:line="240" w:lineRule="auto"/>
        <w:ind w:left="259" w:right="72"/>
      </w:pPr>
    </w:p>
    <w:p w14:paraId="6438B6A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table tr td button a {</w:t>
      </w:r>
    </w:p>
    <w:p w14:paraId="6EC39AC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 w14:paraId="61159F0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1582CE8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 w14:paraId="563AA62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 w14:paraId="23040E9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 w14:paraId="6DB07F1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15px;</w:t>
      </w:r>
    </w:p>
    <w:p w14:paraId="27084CB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04745E68" w14:textId="77777777" w:rsidR="00744DA1" w:rsidRDefault="00744DA1">
      <w:pPr>
        <w:spacing w:after="0" w:line="240" w:lineRule="auto"/>
        <w:ind w:left="259" w:right="72"/>
      </w:pPr>
    </w:p>
    <w:p w14:paraId="7F565F4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a {</w:t>
      </w:r>
    </w:p>
    <w:p w14:paraId="2F92C43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2C7D870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 w14:paraId="66B31C9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 w14:paraId="005BE9E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6128123C" w14:textId="77777777" w:rsidR="00744DA1" w:rsidRDefault="00744DA1">
      <w:pPr>
        <w:spacing w:after="0" w:line="240" w:lineRule="auto"/>
        <w:ind w:left="259" w:right="72"/>
      </w:pPr>
    </w:p>
    <w:p w14:paraId="59507C2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Navigation Bar */</w:t>
      </w:r>
    </w:p>
    <w:p w14:paraId="7FB81C7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{</w:t>
      </w:r>
    </w:p>
    <w:p w14:paraId="5529E15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 w14:paraId="42B5CEA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 w14:paraId="53C5713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5px;</w:t>
      </w:r>
    </w:p>
    <w:p w14:paraId="5894828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 w14:paraId="5460361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15px;</w:t>
      </w:r>
    </w:p>
    <w:p w14:paraId="0A07909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5F426C82" w14:textId="77777777" w:rsidR="00744DA1" w:rsidRDefault="00744DA1">
      <w:pPr>
        <w:spacing w:after="0" w:line="240" w:lineRule="auto"/>
        <w:ind w:left="259" w:right="72"/>
      </w:pPr>
    </w:p>
    <w:p w14:paraId="1249A2E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button {</w:t>
      </w:r>
    </w:p>
    <w:p w14:paraId="2DFB2C1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 w14:paraId="17D6723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 w14:paraId="18E7E93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5px;</w:t>
      </w:r>
    </w:p>
    <w:p w14:paraId="13E9CE6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0B9FF17B" w14:textId="77777777" w:rsidR="00744DA1" w:rsidRDefault="00744DA1">
      <w:pPr>
        <w:spacing w:after="0" w:line="240" w:lineRule="auto"/>
        <w:ind w:left="259" w:right="72"/>
      </w:pPr>
    </w:p>
    <w:p w14:paraId="11FFA7A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a {</w:t>
      </w:r>
    </w:p>
    <w:p w14:paraId="17D0168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sans-serif;</w:t>
      </w:r>
    </w:p>
    <w:p w14:paraId="24FBFC0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71FF5B1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 w14:paraId="6C57AD4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 w14:paraId="7A9F176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border-color: #DAF264;</w:t>
      </w:r>
    </w:p>
    <w:p w14:paraId="445143C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 5px;</w:t>
      </w:r>
    </w:p>
    <w:p w14:paraId="7CA0F04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452F5B64" w14:textId="77777777" w:rsidR="00744DA1" w:rsidRDefault="00744DA1">
      <w:pPr>
        <w:spacing w:after="0" w:line="240" w:lineRule="auto"/>
        <w:ind w:left="259" w:right="72"/>
      </w:pPr>
    </w:p>
    <w:p w14:paraId="44D1E5C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a:hover {</w:t>
      </w:r>
    </w:p>
    <w:p w14:paraId="4368734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#DAF264;</w:t>
      </w:r>
    </w:p>
    <w:p w14:paraId="191A89C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 w14:paraId="2A23CF1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3ACB6EC2" w14:textId="77777777" w:rsidR="00744DA1" w:rsidRDefault="00744DA1">
      <w:pPr>
        <w:spacing w:after="0" w:line="240" w:lineRule="auto"/>
        <w:ind w:left="259" w:right="72"/>
      </w:pPr>
    </w:p>
    <w:p w14:paraId="2964C91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Main Hero Banner */</w:t>
      </w:r>
    </w:p>
    <w:p w14:paraId="1A825AA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.main {</w:t>
      </w:r>
    </w:p>
    <w:p w14:paraId="15DDA65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 w14:paraId="73425AD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175px;</w:t>
      </w:r>
    </w:p>
    <w:p w14:paraId="53A4267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40px;</w:t>
      </w:r>
    </w:p>
    <w:p w14:paraId="5B64E2A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20px 180px 20px 180px;</w:t>
      </w:r>
    </w:p>
    <w:p w14:paraId="4858BDD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 w14:paraId="0F77EDC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 w14:paraId="06E88FE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20px;</w:t>
      </w:r>
    </w:p>
    <w:p w14:paraId="22E570C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57235BCD" w14:textId="77777777" w:rsidR="00744DA1" w:rsidRDefault="00744DA1">
      <w:pPr>
        <w:spacing w:after="0" w:line="240" w:lineRule="auto"/>
        <w:ind w:left="259" w:right="72"/>
      </w:pPr>
    </w:p>
    <w:p w14:paraId="0285B07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Cards and Boxes */</w:t>
      </w:r>
    </w:p>
    <w:p w14:paraId="5DCEF19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.box {</w:t>
      </w:r>
    </w:p>
    <w:p w14:paraId="6717D29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 w14:paraId="17F7422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33%;</w:t>
      </w:r>
    </w:p>
    <w:p w14:paraId="03B099D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270px;</w:t>
      </w:r>
    </w:p>
    <w:p w14:paraId="290AD39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 w14:paraId="1F64968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25px;</w:t>
      </w:r>
    </w:p>
    <w:p w14:paraId="70EED1B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 w14:paraId="14F047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 w14:paraId="60E7603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 w14:paraId="2761FF4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758B51EF" w14:textId="77777777" w:rsidR="00744DA1" w:rsidRDefault="00744DA1">
      <w:pPr>
        <w:spacing w:after="0" w:line="240" w:lineRule="auto"/>
        <w:ind w:left="259" w:right="72"/>
      </w:pPr>
    </w:p>
    <w:p w14:paraId="7CD3236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.boxes2 {</w:t>
      </w:r>
    </w:p>
    <w:p w14:paraId="4B02F22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 w14:paraId="4B0F944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50%;</w:t>
      </w:r>
    </w:p>
    <w:p w14:paraId="2FB791A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240px;</w:t>
      </w:r>
    </w:p>
    <w:p w14:paraId="305A855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 w14:paraId="1BB90DE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25px;</w:t>
      </w:r>
    </w:p>
    <w:p w14:paraId="2557277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 w14:paraId="1B91E43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 w14:paraId="46EBC4C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 w14:paraId="5DE7E63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2478D954" w14:textId="77777777" w:rsidR="00744DA1" w:rsidRDefault="00744DA1">
      <w:pPr>
        <w:spacing w:after="0" w:line="240" w:lineRule="auto"/>
        <w:ind w:left="259" w:right="72"/>
      </w:pPr>
    </w:p>
    <w:p w14:paraId="4B36283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.table1 {</w:t>
      </w:r>
    </w:p>
    <w:p w14:paraId="77B1580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 w14:paraId="698B48D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30px;</w:t>
      </w:r>
    </w:p>
    <w:p w14:paraId="1F76CF8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20px;</w:t>
      </w:r>
    </w:p>
    <w:p w14:paraId="2C03487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20px;</w:t>
      </w:r>
    </w:p>
    <w:p w14:paraId="14FF53A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2238C20D" w14:textId="77777777" w:rsidR="00744DA1" w:rsidRDefault="00744DA1">
      <w:pPr>
        <w:spacing w:after="0" w:line="240" w:lineRule="auto"/>
        <w:ind w:left="259" w:right="72"/>
      </w:pPr>
    </w:p>
    <w:p w14:paraId="76792FC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.t1 {</w:t>
      </w:r>
    </w:p>
    <w:p w14:paraId="222AFB4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 w14:paraId="65F7855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8px;</w:t>
      </w:r>
    </w:p>
    <w:p w14:paraId="63C29E8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3C47EDDE" w14:textId="77777777" w:rsidR="00744DA1" w:rsidRDefault="00744DA1">
      <w:pPr>
        <w:spacing w:after="0" w:line="240" w:lineRule="auto"/>
        <w:ind w:left="259" w:right="72"/>
      </w:pPr>
    </w:p>
    <w:p w14:paraId="2E7D352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>.t1links a {</w:t>
      </w:r>
    </w:p>
    <w:p w14:paraId="146D6C1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 w14:paraId="44D8946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8px;</w:t>
      </w:r>
    </w:p>
    <w:p w14:paraId="43C242C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 w14:paraId="0E87D25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0B9C05A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display: inline-block;</w:t>
      </w:r>
    </w:p>
    <w:p w14:paraId="7B90BEA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7AEF5D0A" w14:textId="77777777" w:rsidR="00744DA1" w:rsidRDefault="00744DA1">
      <w:pPr>
        <w:spacing w:after="0" w:line="240" w:lineRule="auto"/>
        <w:ind w:left="259" w:right="72"/>
      </w:pPr>
    </w:p>
    <w:p w14:paraId="4BD14E6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.t1links a:hover {</w:t>
      </w:r>
    </w:p>
    <w:p w14:paraId="37B8C1E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#EC9F05;</w:t>
      </w:r>
    </w:p>
    <w:p w14:paraId="45F436A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 w14:paraId="44E270A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3E0970EB" w14:textId="77777777" w:rsidR="00744DA1" w:rsidRDefault="00744DA1">
      <w:pPr>
        <w:spacing w:after="0" w:line="240" w:lineRule="auto"/>
        <w:ind w:left="259" w:right="72"/>
      </w:pPr>
    </w:p>
    <w:p w14:paraId="0B3DB99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Sidebar buttons */</w:t>
      </w:r>
    </w:p>
    <w:p w14:paraId="5A04D37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.tablebutton p a button {</w:t>
      </w:r>
    </w:p>
    <w:p w14:paraId="0631ED6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 w14:paraId="446E3CF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5425F62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 w14:paraId="4F60D38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 w14:paraId="50A036C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 w14:paraId="2D61CAA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padding-bottom: 15px;</w:t>
      </w:r>
    </w:p>
    <w:p w14:paraId="1BA9480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padding-top: 15px;</w:t>
      </w:r>
    </w:p>
    <w:p w14:paraId="483C438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84%;</w:t>
      </w:r>
    </w:p>
    <w:p w14:paraId="4AF8555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margin-left: 10%;</w:t>
      </w:r>
    </w:p>
    <w:p w14:paraId="33EF7BC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margin-right: 10%;</w:t>
      </w:r>
    </w:p>
    <w:p w14:paraId="056CFEA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 w14:paraId="41711ED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2BB8C1FF" w14:textId="77777777" w:rsidR="00744DA1" w:rsidRDefault="00744DA1">
      <w:pPr>
        <w:spacing w:after="0" w:line="240" w:lineRule="auto"/>
        <w:ind w:left="259" w:right="72"/>
      </w:pPr>
    </w:p>
    <w:p w14:paraId="69F72DB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.tablebutton p a button:hover {</w:t>
      </w:r>
    </w:p>
    <w:p w14:paraId="4AA1129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 w14:paraId="2053915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40FB5F97" w14:textId="77777777" w:rsidR="00744DA1" w:rsidRDefault="00744DA1">
      <w:pPr>
        <w:spacing w:after="0" w:line="240" w:lineRule="auto"/>
        <w:ind w:left="259" w:right="72"/>
      </w:pPr>
    </w:p>
    <w:p w14:paraId="068F0B6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General Buttons and Form Inputs */</w:t>
      </w:r>
    </w:p>
    <w:p w14:paraId="38B56FA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button {</w:t>
      </w:r>
    </w:p>
    <w:p w14:paraId="2389D9A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 w14:paraId="7A6E952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7F5DFF8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 w14:paraId="54215ED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 w14:paraId="1F3F8AB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 w14:paraId="63B93B9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18px;</w:t>
      </w:r>
    </w:p>
    <w:p w14:paraId="542FD0A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 w14:paraId="49650E8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transition: background-color 0.2s;</w:t>
      </w:r>
    </w:p>
    <w:p w14:paraId="44EB4C2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11D5385B" w14:textId="77777777" w:rsidR="00744DA1" w:rsidRDefault="00744DA1">
      <w:pPr>
        <w:spacing w:after="0" w:line="240" w:lineRule="auto"/>
        <w:ind w:left="259" w:right="72"/>
      </w:pPr>
    </w:p>
    <w:p w14:paraId="3BDFB9C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button:hover {</w:t>
      </w:r>
    </w:p>
    <w:p w14:paraId="10E6BC0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 w14:paraId="7EC8C709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7788AAB0" w14:textId="77777777" w:rsidR="00744DA1" w:rsidRDefault="00744DA1">
      <w:pPr>
        <w:spacing w:after="0" w:line="240" w:lineRule="auto"/>
        <w:ind w:left="259" w:right="72"/>
      </w:pPr>
    </w:p>
    <w:p w14:paraId="51091D0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input[type="text"],</w:t>
      </w:r>
    </w:p>
    <w:p w14:paraId="65AC199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input[type="email"],</w:t>
      </w:r>
    </w:p>
    <w:p w14:paraId="165FAE7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input[type="password"],</w:t>
      </w:r>
    </w:p>
    <w:p w14:paraId="6FB4226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input[type="number"],</w:t>
      </w:r>
    </w:p>
    <w:p w14:paraId="6C98C53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input[type="tel"],</w:t>
      </w:r>
    </w:p>
    <w:p w14:paraId="3BD2121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textarea {</w:t>
      </w:r>
    </w:p>
    <w:p w14:paraId="050BD63E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#0B162C;</w:t>
      </w:r>
    </w:p>
    <w:p w14:paraId="3226C79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14C4A9A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#6B4EFD;</w:t>
      </w:r>
    </w:p>
    <w:p w14:paraId="57AC45E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12px;</w:t>
      </w:r>
    </w:p>
    <w:p w14:paraId="0703770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 14px;</w:t>
      </w:r>
    </w:p>
    <w:p w14:paraId="2AFA30E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 w14:paraId="5B32838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outline: none;</w:t>
      </w:r>
    </w:p>
    <w:p w14:paraId="3BEBBC3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box-sizing: border-box;</w:t>
      </w:r>
    </w:p>
    <w:p w14:paraId="5D9F4C7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43462316" w14:textId="77777777" w:rsidR="00744DA1" w:rsidRDefault="00744DA1">
      <w:pPr>
        <w:spacing w:after="0" w:line="240" w:lineRule="auto"/>
        <w:ind w:left="259" w:right="72"/>
      </w:pPr>
    </w:p>
    <w:p w14:paraId="74BCEE5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input[type="text"]:focus,</w:t>
      </w:r>
    </w:p>
    <w:p w14:paraId="0F114AC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input[type="email"]:focus,</w:t>
      </w:r>
    </w:p>
    <w:p w14:paraId="256EFB8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input[type="password"]:focus,</w:t>
      </w:r>
    </w:p>
    <w:p w14:paraId="2DB4433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input[type="number"]:focus,</w:t>
      </w:r>
    </w:p>
    <w:p w14:paraId="778327E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lastRenderedPageBreak/>
        <w:t>input[type="tel"]:focus,</w:t>
      </w:r>
    </w:p>
    <w:p w14:paraId="7D9FFA4D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textarea:focus {</w:t>
      </w:r>
    </w:p>
    <w:p w14:paraId="7D524D3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border-color: #EC9F05;</w:t>
      </w:r>
    </w:p>
    <w:p w14:paraId="596815F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091F4B06" w14:textId="77777777" w:rsidR="00744DA1" w:rsidRDefault="00744DA1">
      <w:pPr>
        <w:spacing w:after="0" w:line="240" w:lineRule="auto"/>
        <w:ind w:left="259" w:right="72"/>
      </w:pPr>
    </w:p>
    <w:p w14:paraId="108DD1B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label {</w:t>
      </w:r>
    </w:p>
    <w:p w14:paraId="2BB222B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 w14:paraId="6BEB38F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 w14:paraId="39F4940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76DF8A9C" w14:textId="77777777" w:rsidR="00744DA1" w:rsidRDefault="00744DA1">
      <w:pPr>
        <w:spacing w:after="0" w:line="240" w:lineRule="auto"/>
        <w:ind w:left="259" w:right="72"/>
      </w:pPr>
    </w:p>
    <w:p w14:paraId="78D57A1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a {</w:t>
      </w:r>
    </w:p>
    <w:p w14:paraId="30BA4C5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#EC9F05;</w:t>
      </w:r>
    </w:p>
    <w:p w14:paraId="760F095B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39E6D5E7" w14:textId="77777777" w:rsidR="00744DA1" w:rsidRDefault="00744DA1">
      <w:pPr>
        <w:spacing w:after="0" w:line="240" w:lineRule="auto"/>
        <w:ind w:left="259" w:right="72"/>
      </w:pPr>
    </w:p>
    <w:p w14:paraId="67A8E3D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a:hover {</w:t>
      </w:r>
    </w:p>
    <w:p w14:paraId="5539C90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 w14:paraId="24E12F0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6DD56565" w14:textId="77777777" w:rsidR="00744DA1" w:rsidRDefault="00744DA1">
      <w:pPr>
        <w:spacing w:after="0" w:line="240" w:lineRule="auto"/>
        <w:ind w:left="259" w:right="72"/>
      </w:pPr>
    </w:p>
    <w:p w14:paraId="2E9FD5B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Footer Styles */</w:t>
      </w:r>
    </w:p>
    <w:p w14:paraId="44D5C6D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{</w:t>
      </w:r>
    </w:p>
    <w:p w14:paraId="5839C9E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 w14:paraId="3C0435D5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50px;</w:t>
      </w:r>
    </w:p>
    <w:p w14:paraId="0891F0B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 w14:paraId="61CC692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padding-bottom: 15px;</w:t>
      </w:r>
    </w:p>
    <w:p w14:paraId="79EA103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padding-top: 15px;</w:t>
      </w:r>
    </w:p>
    <w:p w14:paraId="237D3081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50px;</w:t>
      </w:r>
    </w:p>
    <w:p w14:paraId="14BA7798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margin-top: 20px;</w:t>
      </w:r>
    </w:p>
    <w:p w14:paraId="508AB492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743E2146" w14:textId="77777777" w:rsidR="00744DA1" w:rsidRDefault="00744DA1">
      <w:pPr>
        <w:spacing w:after="0" w:line="240" w:lineRule="auto"/>
        <w:ind w:left="259" w:right="72"/>
      </w:pPr>
    </w:p>
    <w:p w14:paraId="0E8F6B4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{</w:t>
      </w:r>
    </w:p>
    <w:p w14:paraId="2F132530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0;</w:t>
      </w:r>
    </w:p>
    <w:p w14:paraId="0C86643A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1ABFCAFB" w14:textId="77777777" w:rsidR="00744DA1" w:rsidRDefault="00744DA1">
      <w:pPr>
        <w:spacing w:after="0" w:line="240" w:lineRule="auto"/>
        <w:ind w:left="259" w:right="72"/>
      </w:pPr>
    </w:p>
    <w:p w14:paraId="4ADAC4B7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a {</w:t>
      </w:r>
    </w:p>
    <w:p w14:paraId="45B98FE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 w14:paraId="7AD24836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aliceblue;</w:t>
      </w:r>
    </w:p>
    <w:p w14:paraId="702941C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 w14:paraId="79CCE9A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 w14:paraId="452D53DC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 w14:paraId="76F6F9C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6px 12px;</w:t>
      </w:r>
    </w:p>
    <w:p w14:paraId="7BDA60B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 4px;</w:t>
      </w:r>
    </w:p>
    <w:p w14:paraId="03BC9F74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 w14:paraId="763DD252" w14:textId="77777777" w:rsidR="00744DA1" w:rsidRDefault="00744DA1">
      <w:pPr>
        <w:spacing w:after="0" w:line="240" w:lineRule="auto"/>
        <w:ind w:left="259" w:right="72"/>
      </w:pPr>
    </w:p>
    <w:p w14:paraId="3CBA81EF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a:hover {</w:t>
      </w:r>
    </w:p>
    <w:p w14:paraId="5A178843" w14:textId="77777777" w:rsidR="00744DA1" w:rsidRDefault="00000000">
      <w:pPr>
        <w:spacing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 w14:paraId="53D35565" w14:textId="77777777" w:rsidR="00744DA1" w:rsidRDefault="00000000">
      <w:pPr>
        <w:spacing w:after="0" w:line="240" w:lineRule="auto"/>
        <w:ind w:left="259" w:right="72"/>
        <w:rPr>
          <w:rFonts w:ascii="Courier New" w:hAnsi="Courier New"/>
          <w:color w:val="000000"/>
          <w:sz w:val="16"/>
        </w:rPr>
      </w:pPr>
      <w:r>
        <w:rPr>
          <w:rFonts w:ascii="Courier New" w:hAnsi="Courier New"/>
          <w:color w:val="000000"/>
          <w:sz w:val="16"/>
        </w:rPr>
        <w:t>}</w:t>
      </w:r>
    </w:p>
    <w:p w14:paraId="277826F3" w14:textId="77777777" w:rsidR="00161BA3" w:rsidRPr="00161BA3" w:rsidRDefault="00161BA3" w:rsidP="00161BA3"/>
    <w:p w14:paraId="5687252D" w14:textId="77777777" w:rsidR="00161BA3" w:rsidRPr="00161BA3" w:rsidRDefault="00161BA3" w:rsidP="00161BA3"/>
    <w:p w14:paraId="2A045590" w14:textId="77777777" w:rsidR="00161BA3" w:rsidRPr="00161BA3" w:rsidRDefault="00161BA3" w:rsidP="00161BA3"/>
    <w:p w14:paraId="293C5474" w14:textId="77777777" w:rsidR="00161BA3" w:rsidRDefault="00161BA3" w:rsidP="00161BA3">
      <w:pPr>
        <w:rPr>
          <w:rFonts w:ascii="Courier New" w:hAnsi="Courier New"/>
          <w:color w:val="000000"/>
          <w:sz w:val="16"/>
        </w:rPr>
      </w:pPr>
    </w:p>
    <w:p w14:paraId="039A9F2E" w14:textId="77777777" w:rsidR="00161BA3" w:rsidRPr="00161BA3" w:rsidRDefault="00161BA3" w:rsidP="00161BA3">
      <w:pPr>
        <w:jc w:val="center"/>
      </w:pPr>
    </w:p>
    <w:sectPr w:rsidR="00161BA3" w:rsidRPr="00161BA3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446991">
    <w:abstractNumId w:val="8"/>
  </w:num>
  <w:num w:numId="2" w16cid:durableId="485317766">
    <w:abstractNumId w:val="6"/>
  </w:num>
  <w:num w:numId="3" w16cid:durableId="1290892804">
    <w:abstractNumId w:val="5"/>
  </w:num>
  <w:num w:numId="4" w16cid:durableId="1471553488">
    <w:abstractNumId w:val="4"/>
  </w:num>
  <w:num w:numId="5" w16cid:durableId="1766534291">
    <w:abstractNumId w:val="7"/>
  </w:num>
  <w:num w:numId="6" w16cid:durableId="1393310196">
    <w:abstractNumId w:val="3"/>
  </w:num>
  <w:num w:numId="7" w16cid:durableId="390425650">
    <w:abstractNumId w:val="2"/>
  </w:num>
  <w:num w:numId="8" w16cid:durableId="467165652">
    <w:abstractNumId w:val="1"/>
  </w:num>
  <w:num w:numId="9" w16cid:durableId="117114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BA3"/>
    <w:rsid w:val="0029639D"/>
    <w:rsid w:val="00297881"/>
    <w:rsid w:val="00326F90"/>
    <w:rsid w:val="003C1E23"/>
    <w:rsid w:val="0061316F"/>
    <w:rsid w:val="00685DCC"/>
    <w:rsid w:val="00744DA1"/>
    <w:rsid w:val="00841392"/>
    <w:rsid w:val="00AA1D8D"/>
    <w:rsid w:val="00B47730"/>
    <w:rsid w:val="00CB0664"/>
    <w:rsid w:val="00E175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37CA4"/>
  <w14:defaultImageDpi w14:val="300"/>
  <w15:docId w15:val="{C667798C-60EE-49F2-9A96-E93A5C1E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5217</Words>
  <Characters>29741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takshpatel2026@outlook.com</cp:lastModifiedBy>
  <cp:revision>6</cp:revision>
  <dcterms:created xsi:type="dcterms:W3CDTF">2013-12-23T23:15:00Z</dcterms:created>
  <dcterms:modified xsi:type="dcterms:W3CDTF">2026-08-14T10:46:00Z</dcterms:modified>
  <cp:category/>
</cp:coreProperties>
</file>