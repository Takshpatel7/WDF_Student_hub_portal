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160" w:line="240" w:lineRule="auto"/>
        <w:jc w:val="center"/>
      </w:pPr>
      <w:r>
        <w:rPr>
          <w:rFonts w:ascii="Calibri" w:hAnsi="Calibri"/>
          <w:b/>
          <w:color w:val="1F1F1F"/>
          <w:sz w:val="48"/>
        </w:rPr>
        <w:t>Student Hub Portal</w:t>
      </w:r>
    </w:p>
    <w:p>
      <w:pPr>
        <w:spacing w:before="0" w:after="120" w:line="240" w:lineRule="auto"/>
        <w:jc w:val="center"/>
      </w:pPr>
      <w:r>
        <w:rPr>
          <w:rFonts w:ascii="Calibri" w:hAnsi="Calibri"/>
          <w:b/>
          <w:color w:val="2E74B5"/>
          <w:sz w:val="36"/>
        </w:rPr>
        <w:t>Practical File</w:t>
      </w:r>
    </w:p>
    <w:p>
      <w:pPr>
        <w:spacing w:before="0" w:after="280" w:line="240" w:lineRule="auto"/>
        <w:jc w:val="center"/>
      </w:pPr>
      <w:r>
        <w:rPr>
          <w:rFonts w:ascii="Calibri" w:hAnsi="Calibri"/>
          <w:color w:val="4D4D4D"/>
          <w:sz w:val="25"/>
        </w:rPr>
        <w:t>Practicals 1 to 5 - HTML, CSS and JavaScript</w:t>
      </w:r>
    </w:p>
    <w:p>
      <w:pPr>
        <w:spacing w:before="0" w:after="320" w:line="240" w:lineRule="auto"/>
        <w:jc w:val="center"/>
      </w:pPr>
      <w:r>
        <w:rPr>
          <w:rFonts w:ascii="Calibri" w:hAnsi="Calibri"/>
          <w:color w:val="4D4D4D"/>
          <w:sz w:val="22"/>
        </w:rPr>
        <w:t>Practical-wise write-up with questions, answers, analysis, interpretation, and source code.</w:t>
      </w:r>
    </w:p>
    <w:p>
      <w:pPr>
        <w:spacing w:before="0" w:after="0" w:line="240" w:lineRule="auto"/>
        <w:jc w:val="center"/>
      </w:pPr>
      <w:r>
        <w:rPr>
          <w:rFonts w:ascii="Calibri" w:hAnsi="Calibri"/>
          <w:i/>
          <w:color w:val="666666"/>
          <w:sz w:val="21"/>
        </w:rPr>
        <w:t>Student Hub Portal Source Code</w:t>
      </w:r>
    </w:p>
    <w:p>
      <w:r>
        <w:br w:type="page"/>
      </w:r>
    </w:p>
    <w:p>
      <w:pPr>
        <w:spacing w:before="120" w:after="120" w:line="264" w:lineRule="auto"/>
      </w:pPr>
      <w:r>
        <w:rPr>
          <w:rFonts w:ascii="Calibri" w:hAnsi="Calibri"/>
          <w:b/>
          <w:color w:val="2E74B5"/>
          <w:sz w:val="30"/>
        </w:rPr>
        <w:t>Practical No. 1 - Project Initiation, Requirement Analysis, Sitemap, Wireframe, and GitHub Setup</w:t>
      </w:r>
    </w:p>
    <w:p>
      <w:pPr>
        <w:spacing w:before="0" w:after="60" w:line="276" w:lineRule="auto"/>
      </w:pPr>
      <w:r>
        <w:rPr>
          <w:rFonts w:ascii="Calibri" w:hAnsi="Calibri"/>
          <w:b/>
          <w:color w:val="000000"/>
          <w:sz w:val="22"/>
        </w:rPr>
        <w:t xml:space="preserve">Question: </w:t>
      </w:r>
      <w:r>
        <w:rPr>
          <w:rFonts w:ascii="Calibri" w:hAnsi="Calibri"/>
          <w:color w:val="000000"/>
          <w:sz w:val="22"/>
        </w:rPr>
        <w:t>Initiate the semester-long StudentHub portal by identifying the problem scope, user roles, key modules, navigation flow, and minimum 10 pages. Create a sitemap, low-fidelity wireframe, project folder structure, README file, and GitHub repository.</w:t>
      </w:r>
    </w:p>
    <w:p>
      <w:pPr>
        <w:spacing w:before="80" w:after="40" w:line="252" w:lineRule="auto"/>
      </w:pPr>
      <w:r>
        <w:rPr>
          <w:rFonts w:ascii="Calibri" w:hAnsi="Calibri"/>
          <w:b/>
          <w:color w:val="1F4D78"/>
          <w:sz w:val="23"/>
        </w:rPr>
        <w:t>Key Questions</w:t>
      </w:r>
    </w:p>
    <w:p>
      <w:pPr>
        <w:spacing w:before="0" w:after="60" w:line="276" w:lineRule="auto"/>
      </w:pPr>
      <w:r>
        <w:rPr>
          <w:rFonts w:ascii="Calibri" w:hAnsi="Calibri"/>
          <w:b/>
          <w:color w:val="000000"/>
          <w:sz w:val="22"/>
        </w:rPr>
        <w:t xml:space="preserve">Q: </w:t>
      </w:r>
      <w:r>
        <w:rPr>
          <w:rFonts w:ascii="Calibri" w:hAnsi="Calibri"/>
          <w:color w:val="000000"/>
          <w:sz w:val="22"/>
        </w:rPr>
        <w:t>What is URL and parts of URL?</w:t>
      </w:r>
    </w:p>
    <w:p>
      <w:pPr>
        <w:spacing w:before="0" w:after="60" w:line="276" w:lineRule="auto"/>
      </w:pPr>
      <w:r>
        <w:rPr>
          <w:rFonts w:ascii="Calibri" w:hAnsi="Calibri"/>
          <w:b/>
          <w:color w:val="000000"/>
          <w:sz w:val="22"/>
        </w:rPr>
        <w:t xml:space="preserve">Answer: </w:t>
      </w:r>
      <w:r>
        <w:rPr>
          <w:rFonts w:ascii="Calibri" w:hAnsi="Calibri"/>
          <w:color w:val="000000"/>
          <w:sz w:val="22"/>
        </w:rPr>
        <w:t>A URL is the address used to open a resource on the internet. Its main parts are the protocol such as https, domain name, path, query string, and fragment.</w:t>
      </w:r>
    </w:p>
    <w:p>
      <w:pPr>
        <w:spacing w:before="0" w:after="60" w:line="276" w:lineRule="auto"/>
      </w:pPr>
      <w:r>
        <w:rPr>
          <w:rFonts w:ascii="Calibri" w:hAnsi="Calibri"/>
          <w:b/>
          <w:color w:val="000000"/>
          <w:sz w:val="22"/>
        </w:rPr>
        <w:t xml:space="preserve">Q: </w:t>
      </w:r>
      <w:r>
        <w:rPr>
          <w:rFonts w:ascii="Calibri" w:hAnsi="Calibri"/>
          <w:color w:val="000000"/>
          <w:sz w:val="22"/>
        </w:rPr>
        <w:t>How does HTML file processed in web browser?</w:t>
      </w:r>
    </w:p>
    <w:p>
      <w:pPr>
        <w:spacing w:before="0" w:after="60" w:line="276" w:lineRule="auto"/>
      </w:pPr>
      <w:r>
        <w:rPr>
          <w:rFonts w:ascii="Calibri" w:hAnsi="Calibri"/>
          <w:b/>
          <w:color w:val="000000"/>
          <w:sz w:val="22"/>
        </w:rPr>
        <w:t xml:space="preserve">Answer: </w:t>
      </w:r>
      <w:r>
        <w:rPr>
          <w:rFonts w:ascii="Calibri" w:hAnsi="Calibri"/>
          <w:color w:val="000000"/>
          <w:sz w:val="22"/>
        </w:rPr>
        <w:t>The browser reads the HTML file, builds the DOM tree, loads linked CSS and JavaScript files, and then displays the final page on the screen.</w:t>
      </w:r>
    </w:p>
    <w:p>
      <w:pPr>
        <w:spacing w:before="0" w:after="60" w:line="276" w:lineRule="auto"/>
      </w:pPr>
      <w:r>
        <w:rPr>
          <w:rFonts w:ascii="Calibri" w:hAnsi="Calibri"/>
          <w:b/>
          <w:color w:val="000000"/>
          <w:sz w:val="22"/>
        </w:rPr>
        <w:t xml:space="preserve">Q: </w:t>
      </w:r>
      <w:r>
        <w:rPr>
          <w:rFonts w:ascii="Calibri" w:hAnsi="Calibri"/>
          <w:color w:val="000000"/>
          <w:sz w:val="22"/>
        </w:rPr>
        <w:t>How will page navigation flow managed among all HTML pages?</w:t>
      </w:r>
    </w:p>
    <w:p>
      <w:pPr>
        <w:spacing w:before="0" w:after="60" w:line="276" w:lineRule="auto"/>
      </w:pPr>
      <w:r>
        <w:rPr>
          <w:rFonts w:ascii="Calibri" w:hAnsi="Calibri"/>
          <w:b/>
          <w:color w:val="000000"/>
          <w:sz w:val="22"/>
        </w:rPr>
        <w:t xml:space="preserve">Answer: </w:t>
      </w:r>
      <w:r>
        <w:rPr>
          <w:rFonts w:ascii="Calibri" w:hAnsi="Calibri"/>
          <w:color w:val="000000"/>
          <w:sz w:val="22"/>
        </w:rPr>
        <w:t>Navigation is managed with anchor tags and relative links such as index.html, about.html, events.html, and register.html. A common navigation bar keeps the flow consistent.</w:t>
      </w:r>
    </w:p>
    <w:p>
      <w:pPr>
        <w:spacing w:before="0" w:after="60" w:line="276" w:lineRule="auto"/>
      </w:pPr>
      <w:r>
        <w:rPr>
          <w:rFonts w:ascii="Calibri" w:hAnsi="Calibri"/>
          <w:b/>
          <w:color w:val="000000"/>
          <w:sz w:val="22"/>
        </w:rPr>
        <w:t xml:space="preserve">Q: </w:t>
      </w:r>
      <w:r>
        <w:rPr>
          <w:rFonts w:ascii="Calibri" w:hAnsi="Calibri"/>
          <w:color w:val="000000"/>
          <w:sz w:val="22"/>
        </w:rPr>
        <w:t>How will GitHub commits be maintained after each practical?</w:t>
      </w:r>
    </w:p>
    <w:p>
      <w:pPr>
        <w:spacing w:before="0" w:after="60" w:line="276" w:lineRule="auto"/>
      </w:pPr>
      <w:r>
        <w:rPr>
          <w:rFonts w:ascii="Calibri" w:hAnsi="Calibri"/>
          <w:b/>
          <w:color w:val="000000"/>
          <w:sz w:val="22"/>
        </w:rPr>
        <w:t xml:space="preserve">Answer: </w:t>
      </w:r>
      <w:r>
        <w:rPr>
          <w:rFonts w:ascii="Calibri" w:hAnsi="Calibri"/>
          <w:color w:val="000000"/>
          <w:sz w:val="22"/>
        </w:rPr>
        <w:t>After completing and testing each practical, the changed files should be added, committed with a clear message, and pushed to the GitHub repository.</w:t>
      </w:r>
    </w:p>
    <w:p>
      <w:pPr>
        <w:spacing w:before="80" w:after="40" w:line="252" w:lineRule="auto"/>
      </w:pPr>
      <w:r>
        <w:rPr>
          <w:rFonts w:ascii="Calibri" w:hAnsi="Calibri"/>
          <w:b/>
          <w:color w:val="1F4D78"/>
          <w:sz w:val="23"/>
        </w:rPr>
        <w:t>Analysis</w:t>
      </w:r>
    </w:p>
    <w:p>
      <w:pPr>
        <w:spacing w:before="0" w:after="60" w:line="276" w:lineRule="auto"/>
      </w:pPr>
      <w:r>
        <w:rPr>
          <w:rFonts w:ascii="Calibri" w:hAnsi="Calibri"/>
          <w:b/>
          <w:color w:val="000000"/>
          <w:sz w:val="22"/>
        </w:rPr>
        <w:t xml:space="preserve">A: </w:t>
      </w:r>
      <w:r>
        <w:rPr>
          <w:rFonts w:ascii="Calibri" w:hAnsi="Calibri"/>
          <w:color w:val="000000"/>
          <w:sz w:val="22"/>
        </w:rPr>
        <w:t>The Student Hub project is divided into clear pages for home, information, events, support, authentication, student details, and administration. Separate HTML, CSS, and JavaScript files keep the work organized.</w:t>
      </w:r>
    </w:p>
    <w:p>
      <w:pPr>
        <w:spacing w:before="80" w:after="40" w:line="252" w:lineRule="auto"/>
      </w:pPr>
      <w:r>
        <w:rPr>
          <w:rFonts w:ascii="Calibri" w:hAnsi="Calibri"/>
          <w:b/>
          <w:color w:val="1F4D78"/>
          <w:sz w:val="23"/>
        </w:rPr>
        <w:t>Interpretation</w:t>
      </w:r>
    </w:p>
    <w:p>
      <w:pPr>
        <w:spacing w:before="0" w:after="60" w:line="276" w:lineRule="auto"/>
      </w:pPr>
      <w:r>
        <w:rPr>
          <w:rFonts w:ascii="Calibri" w:hAnsi="Calibri"/>
          <w:b/>
          <w:color w:val="000000"/>
          <w:sz w:val="22"/>
        </w:rPr>
        <w:t xml:space="preserve">I: </w:t>
      </w:r>
      <w:r>
        <w:rPr>
          <w:rFonts w:ascii="Calibri" w:hAnsi="Calibri"/>
          <w:color w:val="000000"/>
          <w:sz w:val="22"/>
        </w:rPr>
        <w:t>A sitemap and wireframe give the project a clear direction before coding starts. This reduces confusion about page connections and makes later GitHub commits easier to understand.</w:t>
      </w:r>
    </w:p>
    <w:p>
      <w:pPr>
        <w:spacing w:before="120" w:after="60" w:line="240" w:lineRule="auto"/>
      </w:pPr>
      <w:r>
        <w:rPr>
          <w:rFonts w:ascii="Calibri" w:hAnsi="Calibri"/>
          <w:b/>
          <w:color w:val="1F4D78"/>
          <w:sz w:val="22"/>
        </w:rPr>
        <w:t>Project File Structure</w:t>
      </w:r>
    </w:p>
    <w:p>
      <w:pPr>
        <w:spacing w:before="0" w:after="0" w:line="240" w:lineRule="auto"/>
        <w:ind w:left="259" w:right="72"/>
      </w:pPr>
      <w:r>
        <w:rPr>
          <w:rFonts w:ascii="Courier New" w:hAnsi="Courier New"/>
          <w:color w:val="000000"/>
          <w:sz w:val="16"/>
        </w:rPr>
        <w:t>index.html</w:t>
      </w:r>
    </w:p>
    <w:p>
      <w:pPr>
        <w:spacing w:before="0" w:after="0" w:line="240" w:lineRule="auto"/>
        <w:ind w:left="259" w:right="72"/>
      </w:pPr>
      <w:r>
        <w:rPr>
          <w:rFonts w:ascii="Courier New" w:hAnsi="Courier New"/>
          <w:color w:val="000000"/>
          <w:sz w:val="16"/>
        </w:rPr>
        <w:t>about.html</w:t>
      </w:r>
    </w:p>
    <w:p>
      <w:pPr>
        <w:spacing w:before="0" w:after="0" w:line="240" w:lineRule="auto"/>
        <w:ind w:left="259" w:right="72"/>
      </w:pPr>
      <w:r>
        <w:rPr>
          <w:rFonts w:ascii="Courier New" w:hAnsi="Courier New"/>
          <w:color w:val="000000"/>
          <w:sz w:val="16"/>
        </w:rPr>
        <w:t>events.html</w:t>
      </w:r>
    </w:p>
    <w:p>
      <w:pPr>
        <w:spacing w:before="0" w:after="0" w:line="240" w:lineRule="auto"/>
        <w:ind w:left="259" w:right="72"/>
      </w:pPr>
      <w:r>
        <w:rPr>
          <w:rFonts w:ascii="Courier New" w:hAnsi="Courier New"/>
          <w:color w:val="000000"/>
          <w:sz w:val="16"/>
        </w:rPr>
        <w:t>faq.html</w:t>
      </w:r>
    </w:p>
    <w:p>
      <w:pPr>
        <w:spacing w:before="0" w:after="0" w:line="240" w:lineRule="auto"/>
        <w:ind w:left="259" w:right="72"/>
      </w:pPr>
      <w:r>
        <w:rPr>
          <w:rFonts w:ascii="Courier New" w:hAnsi="Courier New"/>
          <w:color w:val="000000"/>
          <w:sz w:val="16"/>
        </w:rPr>
        <w:t>contact.html</w:t>
      </w:r>
    </w:p>
    <w:p>
      <w:pPr>
        <w:spacing w:before="0" w:after="0" w:line="240" w:lineRule="auto"/>
        <w:ind w:left="259" w:right="72"/>
      </w:pPr>
      <w:r>
        <w:rPr>
          <w:rFonts w:ascii="Courier New" w:hAnsi="Courier New"/>
          <w:color w:val="000000"/>
          <w:sz w:val="16"/>
        </w:rPr>
        <w:t>login.html</w:t>
      </w:r>
    </w:p>
    <w:p>
      <w:pPr>
        <w:spacing w:before="0" w:after="0" w:line="240" w:lineRule="auto"/>
        <w:ind w:left="259" w:right="72"/>
      </w:pPr>
      <w:r>
        <w:rPr>
          <w:rFonts w:ascii="Courier New" w:hAnsi="Courier New"/>
          <w:color w:val="000000"/>
          <w:sz w:val="16"/>
        </w:rPr>
        <w:t>register.html</w:t>
      </w:r>
    </w:p>
    <w:p>
      <w:pPr>
        <w:spacing w:before="0" w:after="0" w:line="240" w:lineRule="auto"/>
        <w:ind w:left="259" w:right="72"/>
      </w:pPr>
      <w:r>
        <w:rPr>
          <w:rFonts w:ascii="Courier New" w:hAnsi="Courier New"/>
          <w:color w:val="000000"/>
          <w:sz w:val="16"/>
        </w:rPr>
        <w:t>dashboard.html</w:t>
      </w:r>
    </w:p>
    <w:p>
      <w:pPr>
        <w:spacing w:before="0" w:after="0" w:line="240" w:lineRule="auto"/>
        <w:ind w:left="259" w:right="72"/>
      </w:pPr>
      <w:r>
        <w:rPr>
          <w:rFonts w:ascii="Courier New" w:hAnsi="Courier New"/>
          <w:color w:val="000000"/>
          <w:sz w:val="16"/>
        </w:rPr>
        <w:t>profile.html</w:t>
      </w:r>
    </w:p>
    <w:p>
      <w:pPr>
        <w:spacing w:before="0" w:after="0" w:line="240" w:lineRule="auto"/>
        <w:ind w:left="259" w:right="72"/>
      </w:pPr>
      <w:r>
        <w:rPr>
          <w:rFonts w:ascii="Courier New" w:hAnsi="Courier New"/>
          <w:color w:val="000000"/>
          <w:sz w:val="16"/>
        </w:rPr>
        <w:t>admin.html</w:t>
      </w:r>
    </w:p>
    <w:p>
      <w:pPr>
        <w:spacing w:before="0" w:after="0" w:line="240" w:lineRule="auto"/>
        <w:ind w:left="259" w:right="72"/>
      </w:pPr>
      <w:r>
        <w:rPr>
          <w:rFonts w:ascii="Courier New" w:hAnsi="Courier New"/>
          <w:color w:val="000000"/>
          <w:sz w:val="16"/>
        </w:rPr>
        <w:t>style.css</w:t>
      </w:r>
    </w:p>
    <w:p>
      <w:pPr>
        <w:spacing w:before="0" w:after="0" w:line="240" w:lineRule="auto"/>
        <w:ind w:left="259" w:right="72"/>
      </w:pPr>
      <w:r>
        <w:rPr>
          <w:rFonts w:ascii="Courier New" w:hAnsi="Courier New"/>
          <w:color w:val="000000"/>
          <w:sz w:val="16"/>
        </w:rPr>
        <w:t>script.js</w:t>
      </w:r>
    </w:p>
    <w:p>
      <w:r>
        <w:br w:type="page"/>
      </w:r>
    </w:p>
    <w:p>
      <w:pPr>
        <w:spacing w:before="120" w:after="120" w:line="264" w:lineRule="auto"/>
      </w:pPr>
      <w:r>
        <w:rPr>
          <w:rFonts w:ascii="Calibri" w:hAnsi="Calibri"/>
          <w:b/>
          <w:color w:val="2E74B5"/>
          <w:sz w:val="30"/>
        </w:rPr>
        <w:t>Practical No. 2 - Semantic HTML5 Pages with Accessibility-Ready Structure</w:t>
      </w:r>
    </w:p>
    <w:p>
      <w:pPr>
        <w:spacing w:before="0" w:after="60" w:line="276" w:lineRule="auto"/>
      </w:pPr>
      <w:r>
        <w:rPr>
          <w:rFonts w:ascii="Calibri" w:hAnsi="Calibri"/>
          <w:b/>
          <w:color w:val="000000"/>
          <w:sz w:val="22"/>
        </w:rPr>
        <w:t xml:space="preserve">Question: </w:t>
      </w:r>
      <w:r>
        <w:rPr>
          <w:rFonts w:ascii="Calibri" w:hAnsi="Calibri"/>
          <w:color w:val="000000"/>
          <w:sz w:val="22"/>
        </w:rPr>
        <w:t>Develop static HTML5 skeletons for at least 10 StudentHub pages such as Home, About, Register, Login, Dashboard, Events, Profile, Contact, Admin, FAQ, and Feedback. Use semantic tags and accessibility-friendly structure.</w:t>
      </w:r>
    </w:p>
    <w:p>
      <w:pPr>
        <w:spacing w:before="80" w:after="40" w:line="252" w:lineRule="auto"/>
      </w:pPr>
      <w:r>
        <w:rPr>
          <w:rFonts w:ascii="Calibri" w:hAnsi="Calibri"/>
          <w:b/>
          <w:color w:val="1F4D78"/>
          <w:sz w:val="23"/>
        </w:rPr>
        <w:t>Key Questions</w:t>
      </w:r>
    </w:p>
    <w:p>
      <w:pPr>
        <w:spacing w:before="0" w:after="60" w:line="276" w:lineRule="auto"/>
      </w:pPr>
      <w:r>
        <w:rPr>
          <w:rFonts w:ascii="Calibri" w:hAnsi="Calibri"/>
          <w:b/>
          <w:color w:val="000000"/>
          <w:sz w:val="22"/>
        </w:rPr>
        <w:t xml:space="preserve">Q: </w:t>
      </w:r>
      <w:r>
        <w:rPr>
          <w:rFonts w:ascii="Calibri" w:hAnsi="Calibri"/>
          <w:color w:val="000000"/>
          <w:sz w:val="22"/>
        </w:rPr>
        <w:t>Are semantic tags such as header, nav, main, section, article, aside, and footer used properly?</w:t>
      </w:r>
    </w:p>
    <w:p>
      <w:pPr>
        <w:spacing w:before="0" w:after="60" w:line="276" w:lineRule="auto"/>
      </w:pPr>
      <w:r>
        <w:rPr>
          <w:rFonts w:ascii="Calibri" w:hAnsi="Calibri"/>
          <w:b/>
          <w:color w:val="000000"/>
          <w:sz w:val="22"/>
        </w:rPr>
        <w:t xml:space="preserve">Answer: </w:t>
      </w:r>
      <w:r>
        <w:rPr>
          <w:rFonts w:ascii="Calibri" w:hAnsi="Calibri"/>
          <w:color w:val="000000"/>
          <w:sz w:val="22"/>
        </w:rPr>
        <w:t>Yes. The pages use header for branding, nav for links, main for page content, sections or cards for grouped information, and footer for common bottom links.</w:t>
      </w:r>
    </w:p>
    <w:p>
      <w:pPr>
        <w:spacing w:before="0" w:after="60" w:line="276" w:lineRule="auto"/>
      </w:pPr>
      <w:r>
        <w:rPr>
          <w:rFonts w:ascii="Calibri" w:hAnsi="Calibri"/>
          <w:b/>
          <w:color w:val="000000"/>
          <w:sz w:val="22"/>
        </w:rPr>
        <w:t xml:space="preserve">Q: </w:t>
      </w:r>
      <w:r>
        <w:rPr>
          <w:rFonts w:ascii="Calibri" w:hAnsi="Calibri"/>
          <w:color w:val="000000"/>
          <w:sz w:val="22"/>
        </w:rPr>
        <w:t>Are form labels, headings, image alt text, and navigation links accessible?</w:t>
      </w:r>
    </w:p>
    <w:p>
      <w:pPr>
        <w:spacing w:before="0" w:after="60" w:line="276" w:lineRule="auto"/>
      </w:pPr>
      <w:r>
        <w:rPr>
          <w:rFonts w:ascii="Calibri" w:hAnsi="Calibri"/>
          <w:b/>
          <w:color w:val="000000"/>
          <w:sz w:val="22"/>
        </w:rPr>
        <w:t xml:space="preserve">Answer: </w:t>
      </w:r>
      <w:r>
        <w:rPr>
          <w:rFonts w:ascii="Calibri" w:hAnsi="Calibri"/>
          <w:color w:val="000000"/>
          <w:sz w:val="22"/>
        </w:rPr>
        <w:t>The form fields have labels, the pages use headings, the logo has alt text, and navigation is provided through normal links. These features help keyboard and screen-reader users understand the page.</w:t>
      </w:r>
    </w:p>
    <w:p>
      <w:pPr>
        <w:spacing w:before="0" w:after="60" w:line="276" w:lineRule="auto"/>
      </w:pPr>
      <w:r>
        <w:rPr>
          <w:rFonts w:ascii="Calibri" w:hAnsi="Calibri"/>
          <w:b/>
          <w:color w:val="000000"/>
          <w:sz w:val="22"/>
        </w:rPr>
        <w:t xml:space="preserve">Q: </w:t>
      </w:r>
      <w:r>
        <w:rPr>
          <w:rFonts w:ascii="Calibri" w:hAnsi="Calibri"/>
          <w:color w:val="000000"/>
          <w:sz w:val="22"/>
        </w:rPr>
        <w:t>Is the page structure consistent across all pages?</w:t>
      </w:r>
    </w:p>
    <w:p>
      <w:pPr>
        <w:spacing w:before="0" w:after="60" w:line="276" w:lineRule="auto"/>
      </w:pPr>
      <w:r>
        <w:rPr>
          <w:rFonts w:ascii="Calibri" w:hAnsi="Calibri"/>
          <w:b/>
          <w:color w:val="000000"/>
          <w:sz w:val="22"/>
        </w:rPr>
        <w:t xml:space="preserve">Answer: </w:t>
      </w:r>
      <w:r>
        <w:rPr>
          <w:rFonts w:ascii="Calibri" w:hAnsi="Calibri"/>
          <w:color w:val="000000"/>
          <w:sz w:val="22"/>
        </w:rPr>
        <w:t>Yes. The pages follow a common pattern with a header, navigation menu, main content area, footer, and linked CSS and JavaScript files.</w:t>
      </w:r>
    </w:p>
    <w:p>
      <w:pPr>
        <w:spacing w:before="80" w:after="40" w:line="252" w:lineRule="auto"/>
      </w:pPr>
      <w:r>
        <w:rPr>
          <w:rFonts w:ascii="Calibri" w:hAnsi="Calibri"/>
          <w:b/>
          <w:color w:val="1F4D78"/>
          <w:sz w:val="23"/>
        </w:rPr>
        <w:t>Analysis</w:t>
      </w:r>
    </w:p>
    <w:p>
      <w:pPr>
        <w:spacing w:before="0" w:after="60" w:line="276" w:lineRule="auto"/>
      </w:pPr>
      <w:r>
        <w:rPr>
          <w:rFonts w:ascii="Calibri" w:hAnsi="Calibri"/>
          <w:b/>
          <w:color w:val="000000"/>
          <w:sz w:val="22"/>
        </w:rPr>
        <w:t xml:space="preserve">A: </w:t>
      </w:r>
      <w:r>
        <w:rPr>
          <w:rFonts w:ascii="Calibri" w:hAnsi="Calibri"/>
          <w:color w:val="000000"/>
          <w:sz w:val="22"/>
        </w:rPr>
        <w:t>The project has ten linked HTML pages with a common layout. Semantic elements make the structure easier for browsers, developers, and assistive technologies to understand.</w:t>
      </w:r>
    </w:p>
    <w:p>
      <w:pPr>
        <w:spacing w:before="80" w:after="40" w:line="252" w:lineRule="auto"/>
      </w:pPr>
      <w:r>
        <w:rPr>
          <w:rFonts w:ascii="Calibri" w:hAnsi="Calibri"/>
          <w:b/>
          <w:color w:val="1F4D78"/>
          <w:sz w:val="23"/>
        </w:rPr>
        <w:t>Interpretation</w:t>
      </w:r>
    </w:p>
    <w:p>
      <w:pPr>
        <w:spacing w:before="0" w:after="60" w:line="276" w:lineRule="auto"/>
      </w:pPr>
      <w:r>
        <w:rPr>
          <w:rFonts w:ascii="Calibri" w:hAnsi="Calibri"/>
          <w:b/>
          <w:color w:val="000000"/>
          <w:sz w:val="22"/>
        </w:rPr>
        <w:t xml:space="preserve">I: </w:t>
      </w:r>
      <w:r>
        <w:rPr>
          <w:rFonts w:ascii="Calibri" w:hAnsi="Calibri"/>
          <w:color w:val="000000"/>
          <w:sz w:val="22"/>
        </w:rPr>
        <w:t>The pages form a consistent static website foundation. A user can move from the home page to information, events, registration, login, and support pages without losing the common site structure.</w:t>
      </w:r>
    </w:p>
    <w:p>
      <w:pPr>
        <w:spacing w:before="120" w:after="60" w:line="240" w:lineRule="auto"/>
      </w:pPr>
      <w:r>
        <w:rPr>
          <w:rFonts w:ascii="Calibri" w:hAnsi="Calibri"/>
          <w:b/>
          <w:color w:val="1F4D78"/>
          <w:sz w:val="22"/>
        </w:rPr>
        <w:t>HTML Code - index.html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Home&lt;/title&gt;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&lt;!-- 1. Notification Banner --&gt;</w:t>
      </w:r>
    </w:p>
    <w:p>
      <w:pPr>
        <w:spacing w:before="0" w:after="0" w:line="240" w:lineRule="auto"/>
        <w:ind w:left="259" w:right="72"/>
      </w:pPr>
      <w:r>
        <w:rPr>
          <w:rFonts w:ascii="Courier New" w:hAnsi="Courier New"/>
          <w:color w:val="000000"/>
          <w:sz w:val="16"/>
        </w:rPr>
        <w:t xml:space="preserve">  &lt;div id="notification-banner" class="notification-banner"&gt;</w:t>
      </w:r>
    </w:p>
    <w:p>
      <w:pPr>
        <w:spacing w:before="0" w:after="0" w:line="240" w:lineRule="auto"/>
        <w:ind w:left="259" w:right="72"/>
      </w:pPr>
      <w:r>
        <w:rPr>
          <w:rFonts w:ascii="Courier New" w:hAnsi="Courier New"/>
          <w:color w:val="000000"/>
          <w:sz w:val="16"/>
        </w:rPr>
        <w:t xml:space="preserve">    &lt;span&gt;📢 &lt;strong&gt;Notice:&lt;/strong&gt; Tech Fest 2026 registration is now open!&lt;/span&gt;</w:t>
      </w:r>
    </w:p>
    <w:p>
      <w:pPr>
        <w:spacing w:before="0" w:after="0" w:line="240" w:lineRule="auto"/>
        <w:ind w:left="259" w:right="72"/>
      </w:pPr>
      <w:r>
        <w:rPr>
          <w:rFonts w:ascii="Courier New" w:hAnsi="Courier New"/>
          <w:color w:val="000000"/>
          <w:sz w:val="16"/>
        </w:rPr>
        <w:t xml:space="preserve">    &lt;button class="banner-close" onclick="closeBanner()"&gt;&amp;times;&lt;/button&gt;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&lt;!-- 2. Light / Dark Theme Switcher --&gt;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&lt;!-- 3. Hamburger Menu &amp; Navigation --&gt;</w:t>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t xml:space="preserve">    &lt;div class="main"&gt;</w:t>
      </w:r>
    </w:p>
    <w:p>
      <w:pPr>
        <w:spacing w:before="0" w:after="0" w:line="240" w:lineRule="auto"/>
        <w:ind w:left="259" w:right="72"/>
      </w:pPr>
      <w:r>
        <w:rPr>
          <w:rFonts w:ascii="Courier New" w:hAnsi="Courier New"/>
          <w:color w:val="000000"/>
          <w:sz w:val="16"/>
        </w:rPr>
        <w:t xml:space="preserve">      &lt;h1&gt;Student Hub Portal&lt;/h1&gt;</w:t>
      </w:r>
    </w:p>
    <w:p>
      <w:pPr>
        <w:spacing w:before="0" w:after="0" w:line="240" w:lineRule="auto"/>
        <w:ind w:left="259" w:right="72"/>
      </w:pPr>
      <w:r>
        <w:rPr>
          <w:rFonts w:ascii="Courier New" w:hAnsi="Courier New"/>
          <w:color w:val="000000"/>
          <w:sz w:val="16"/>
        </w:rPr>
        <w:t xml:space="preserve">      &lt;p&gt;Manage Students &amp;amp; College Events Easily&lt;/p&gt;</w:t>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t xml:space="preserve">      &lt;!-- 4. Modal Popup Trigger --&gt;</w:t>
      </w:r>
    </w:p>
    <w:p>
      <w:pPr>
        <w:spacing w:before="0" w:after="0" w:line="240" w:lineRule="auto"/>
        <w:ind w:left="259" w:right="72"/>
      </w:pPr>
      <w:r>
        <w:rPr>
          <w:rFonts w:ascii="Courier New" w:hAnsi="Courier New"/>
          <w:color w:val="000000"/>
          <w:sz w:val="16"/>
        </w:rPr>
        <w:t xml:space="preserve">      &lt;button onclick="openModal('welcomeModal')"&gt;View Announcement&lt;/button&gt;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&lt;!-- 5. Content / Announcement Slider --&gt;</w:t>
      </w:r>
    </w:p>
    <w:p>
      <w:pPr>
        <w:spacing w:before="0" w:after="0" w:line="240" w:lineRule="auto"/>
        <w:ind w:left="259" w:right="72"/>
      </w:pPr>
      <w:r>
        <w:rPr>
          <w:rFonts w:ascii="Courier New" w:hAnsi="Courier New"/>
          <w:color w:val="000000"/>
          <w:sz w:val="16"/>
        </w:rPr>
        <w:t xml:space="preserve">    &lt;div class="slider-container"&gt;</w:t>
      </w:r>
    </w:p>
    <w:p>
      <w:pPr>
        <w:spacing w:before="0" w:after="0" w:line="240" w:lineRule="auto"/>
        <w:ind w:left="259" w:right="72"/>
      </w:pPr>
      <w:r>
        <w:rPr>
          <w:rFonts w:ascii="Courier New" w:hAnsi="Courier New"/>
          <w:color w:val="000000"/>
          <w:sz w:val="16"/>
        </w:rPr>
        <w:t xml:space="preserve">      &lt;div class="slide"&gt;</w:t>
      </w:r>
    </w:p>
    <w:p>
      <w:pPr>
        <w:spacing w:before="0" w:after="0" w:line="240" w:lineRule="auto"/>
        <w:ind w:left="259" w:right="72"/>
      </w:pPr>
      <w:r>
        <w:rPr>
          <w:rFonts w:ascii="Courier New" w:hAnsi="Courier New"/>
          <w:color w:val="000000"/>
          <w:sz w:val="16"/>
        </w:rPr>
        <w:t xml:space="preserve">        &lt;h3&gt;🎉 Welcome New Students!&lt;/h3&gt;</w:t>
      </w:r>
    </w:p>
    <w:p>
      <w:pPr>
        <w:spacing w:before="0" w:after="0" w:line="240" w:lineRule="auto"/>
        <w:ind w:left="259" w:right="72"/>
      </w:pPr>
      <w:r>
        <w:rPr>
          <w:rFonts w:ascii="Courier New" w:hAnsi="Courier New"/>
          <w:color w:val="000000"/>
          <w:sz w:val="16"/>
        </w:rPr>
        <w:t xml:space="preserve">        &lt;p&gt;Orientation program starts this Monday at 10:00 AM in the Auditorium.&lt;/p&gt;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class="slide"&gt;</w:t>
      </w:r>
    </w:p>
    <w:p>
      <w:pPr>
        <w:spacing w:before="0" w:after="0" w:line="240" w:lineRule="auto"/>
        <w:ind w:left="259" w:right="72"/>
      </w:pPr>
      <w:r>
        <w:rPr>
          <w:rFonts w:ascii="Courier New" w:hAnsi="Courier New"/>
          <w:color w:val="000000"/>
          <w:sz w:val="16"/>
        </w:rPr>
        <w:t xml:space="preserve">        &lt;h3&gt;🏆 Annual Sports Meet 2026&lt;/h3&gt;</w:t>
      </w:r>
    </w:p>
    <w:p>
      <w:pPr>
        <w:spacing w:before="0" w:after="0" w:line="240" w:lineRule="auto"/>
        <w:ind w:left="259" w:right="72"/>
      </w:pPr>
      <w:r>
        <w:rPr>
          <w:rFonts w:ascii="Courier New" w:hAnsi="Courier New"/>
          <w:color w:val="000000"/>
          <w:sz w:val="16"/>
        </w:rPr>
        <w:t xml:space="preserve">        &lt;p&gt;Register your sports teams before October 20th to participate.&lt;/p&gt;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class="slide"&gt;</w:t>
      </w:r>
    </w:p>
    <w:p>
      <w:pPr>
        <w:spacing w:before="0" w:after="0" w:line="240" w:lineRule="auto"/>
        <w:ind w:left="259" w:right="72"/>
      </w:pPr>
      <w:r>
        <w:rPr>
          <w:rFonts w:ascii="Courier New" w:hAnsi="Courier New"/>
          <w:color w:val="000000"/>
          <w:sz w:val="16"/>
        </w:rPr>
        <w:t xml:space="preserve">        &lt;h3&gt;💡 Hackathon Submissions Open&lt;/h3&gt;</w:t>
      </w:r>
    </w:p>
    <w:p>
      <w:pPr>
        <w:spacing w:before="0" w:after="0" w:line="240" w:lineRule="auto"/>
        <w:ind w:left="259" w:right="72"/>
      </w:pPr>
      <w:r>
        <w:rPr>
          <w:rFonts w:ascii="Courier New" w:hAnsi="Courier New"/>
          <w:color w:val="000000"/>
          <w:sz w:val="16"/>
        </w:rPr>
        <w:t xml:space="preserve">        &lt;p&gt;Submit your software project ideas on the dashboard before Friday.&lt;/p&gt;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class="slider-controls"&gt;</w:t>
      </w:r>
    </w:p>
    <w:p>
      <w:pPr>
        <w:spacing w:before="0" w:after="0" w:line="240" w:lineRule="auto"/>
        <w:ind w:left="259" w:right="72"/>
      </w:pPr>
      <w:r>
        <w:rPr>
          <w:rFonts w:ascii="Courier New" w:hAnsi="Courier New"/>
          <w:color w:val="000000"/>
          <w:sz w:val="16"/>
        </w:rPr>
        <w:t xml:space="preserve">        &lt;button onclick="changeSlide(-1)"&gt;❮ Prev&lt;/button&gt;</w:t>
      </w:r>
    </w:p>
    <w:p>
      <w:pPr>
        <w:spacing w:before="0" w:after="0" w:line="240" w:lineRule="auto"/>
        <w:ind w:left="259" w:right="72"/>
      </w:pPr>
      <w:r>
        <w:rPr>
          <w:rFonts w:ascii="Courier New" w:hAnsi="Courier New"/>
          <w:color w:val="000000"/>
          <w:sz w:val="16"/>
        </w:rPr>
        <w:t xml:space="preserve">        &lt;button onclick="changeSlide(1)"&gt;Next ❯&lt;/button&gt;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style="display: flex; gap: 20px;"&gt;</w:t>
      </w:r>
    </w:p>
    <w:p>
      <w:pPr>
        <w:spacing w:before="0" w:after="0" w:line="240" w:lineRule="auto"/>
        <w:ind w:left="259" w:right="72"/>
      </w:pPr>
      <w:r>
        <w:rPr>
          <w:rFonts w:ascii="Courier New" w:hAnsi="Courier New"/>
          <w:color w:val="000000"/>
          <w:sz w:val="16"/>
        </w:rPr>
        <w:t xml:space="preserve">      &lt;div class="box"&gt;</w:t>
      </w:r>
    </w:p>
    <w:p>
      <w:pPr>
        <w:spacing w:before="0" w:after="0" w:line="240" w:lineRule="auto"/>
        <w:ind w:left="259" w:right="72"/>
      </w:pPr>
      <w:r>
        <w:rPr>
          <w:rFonts w:ascii="Courier New" w:hAnsi="Courier New"/>
          <w:color w:val="000000"/>
          <w:sz w:val="16"/>
        </w:rPr>
        <w:t xml:space="preserve">        &lt;h3 style="font-size:24px; text-decoration: underline;"&gt;Latest Notice&lt;/h3&gt;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&lt;li class="t1"&gt;Semester Exam Schedule Released&lt;/li&gt;</w:t>
      </w:r>
    </w:p>
    <w:p>
      <w:pPr>
        <w:spacing w:before="0" w:after="0" w:line="240" w:lineRule="auto"/>
        <w:ind w:left="259" w:right="72"/>
      </w:pPr>
      <w:r>
        <w:rPr>
          <w:rFonts w:ascii="Courier New" w:hAnsi="Courier New"/>
          <w:color w:val="000000"/>
          <w:sz w:val="16"/>
        </w:rPr>
        <w:t xml:space="preserve">          &lt;li class="t1"&gt;Holiday on Friday&lt;/li&gt;</w:t>
      </w:r>
    </w:p>
    <w:p>
      <w:pPr>
        <w:spacing w:before="0" w:after="0" w:line="240" w:lineRule="auto"/>
        <w:ind w:left="259" w:right="72"/>
      </w:pPr>
      <w:r>
        <w:rPr>
          <w:rFonts w:ascii="Courier New" w:hAnsi="Courier New"/>
          <w:color w:val="000000"/>
          <w:sz w:val="16"/>
        </w:rPr>
        <w:t xml:space="preserve">          &lt;li class="t1"&gt;Library Books Return Date&lt;/li&gt;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class="box"&gt;</w:t>
      </w:r>
    </w:p>
    <w:p>
      <w:pPr>
        <w:spacing w:before="0" w:after="0" w:line="240" w:lineRule="auto"/>
        <w:ind w:left="259" w:right="72"/>
      </w:pPr>
      <w:r>
        <w:rPr>
          <w:rFonts w:ascii="Courier New" w:hAnsi="Courier New"/>
          <w:color w:val="000000"/>
          <w:sz w:val="16"/>
        </w:rPr>
        <w:t xml:space="preserve">        &lt;h3 style="font-size:24px; text-decoration: underline;"&gt;Upcoming Events&lt;/h3&gt;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&lt;li class="t1"&gt;Tech Fest - Oct 25&lt;/li&gt;</w:t>
      </w:r>
    </w:p>
    <w:p>
      <w:pPr>
        <w:spacing w:before="0" w:after="0" w:line="240" w:lineRule="auto"/>
        <w:ind w:left="259" w:right="72"/>
      </w:pPr>
      <w:r>
        <w:rPr>
          <w:rFonts w:ascii="Courier New" w:hAnsi="Courier New"/>
          <w:color w:val="000000"/>
          <w:sz w:val="16"/>
        </w:rPr>
        <w:t xml:space="preserve">          &lt;li class="t1"&gt;AI Workshop - Nov 10&lt;/li&gt;</w:t>
      </w:r>
    </w:p>
    <w:p>
      <w:pPr>
        <w:spacing w:before="0" w:after="0" w:line="240" w:lineRule="auto"/>
        <w:ind w:left="259" w:right="72"/>
      </w:pPr>
      <w:r>
        <w:rPr>
          <w:rFonts w:ascii="Courier New" w:hAnsi="Courier New"/>
          <w:color w:val="000000"/>
          <w:sz w:val="16"/>
        </w:rPr>
        <w:t xml:space="preserve">          &lt;li class="t1"&gt;Career Seminar - Dec 02&lt;/li&gt;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class="box"&gt;</w:t>
      </w:r>
    </w:p>
    <w:p>
      <w:pPr>
        <w:spacing w:before="0" w:after="0" w:line="240" w:lineRule="auto"/>
        <w:ind w:left="259" w:right="72"/>
      </w:pPr>
      <w:r>
        <w:rPr>
          <w:rFonts w:ascii="Courier New" w:hAnsi="Courier New"/>
          <w:color w:val="000000"/>
          <w:sz w:val="16"/>
        </w:rPr>
        <w:t xml:space="preserve">        &lt;h3 style="font-size:24px; text-decoration: underline;"&gt;Quick Links&lt;/h3&gt;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&lt;li class="t1links"&gt;&lt;a href="dashboard.html"&gt;Student Portal&lt;/a&gt;&lt;/li&gt;</w:t>
      </w:r>
    </w:p>
    <w:p>
      <w:pPr>
        <w:spacing w:before="0" w:after="0" w:line="240" w:lineRule="auto"/>
        <w:ind w:left="259" w:right="72"/>
      </w:pPr>
      <w:r>
        <w:rPr>
          <w:rFonts w:ascii="Courier New" w:hAnsi="Courier New"/>
          <w:color w:val="000000"/>
          <w:sz w:val="16"/>
        </w:rPr>
        <w:t xml:space="preserve">          &lt;li class="t1links"&gt;&lt;a href="events.html"&gt;Events&lt;/a&gt;&lt;/li&gt;</w:t>
      </w:r>
    </w:p>
    <w:p>
      <w:pPr>
        <w:spacing w:before="0" w:after="0" w:line="240" w:lineRule="auto"/>
        <w:ind w:left="259" w:right="72"/>
      </w:pPr>
      <w:r>
        <w:rPr>
          <w:rFonts w:ascii="Courier New" w:hAnsi="Courier New"/>
          <w:color w:val="000000"/>
          <w:sz w:val="16"/>
        </w:rPr>
        <w:t xml:space="preserve">          &lt;li class="t1links"&gt;&lt;a href="faq.html"&gt;FAQs&lt;/a&gt;&lt;/li&gt;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&lt;!-- 6. Modal Popup Structure --&gt;</w:t>
      </w:r>
    </w:p>
    <w:p>
      <w:pPr>
        <w:spacing w:before="0" w:after="0" w:line="240" w:lineRule="auto"/>
        <w:ind w:left="259" w:right="72"/>
      </w:pPr>
      <w:r>
        <w:rPr>
          <w:rFonts w:ascii="Courier New" w:hAnsi="Courier New"/>
          <w:color w:val="000000"/>
          <w:sz w:val="16"/>
        </w:rPr>
        <w:t xml:space="preserve">  &lt;div id="welcomeModal" class="modal"&gt;</w:t>
      </w:r>
    </w:p>
    <w:p>
      <w:pPr>
        <w:spacing w:before="0" w:after="0" w:line="240" w:lineRule="auto"/>
        <w:ind w:left="259" w:right="72"/>
      </w:pPr>
      <w:r>
        <w:rPr>
          <w:rFonts w:ascii="Courier New" w:hAnsi="Courier New"/>
          <w:color w:val="000000"/>
          <w:sz w:val="16"/>
        </w:rPr>
        <w:t xml:space="preserve">    &lt;div class="modal-box"&gt;</w:t>
      </w:r>
    </w:p>
    <w:p>
      <w:pPr>
        <w:spacing w:before="0" w:after="0" w:line="240" w:lineRule="auto"/>
        <w:ind w:left="259" w:right="72"/>
      </w:pPr>
      <w:r>
        <w:rPr>
          <w:rFonts w:ascii="Courier New" w:hAnsi="Courier New"/>
          <w:color w:val="000000"/>
          <w:sz w:val="16"/>
        </w:rPr>
        <w:t xml:space="preserve">      &lt;button class="modal-close" onclick="closeModal('welcomeModal')"&gt;&amp;times;&lt;/button&gt;</w:t>
      </w:r>
    </w:p>
    <w:p>
      <w:pPr>
        <w:spacing w:before="0" w:after="0" w:line="240" w:lineRule="auto"/>
        <w:ind w:left="259" w:right="72"/>
      </w:pPr>
      <w:r>
        <w:rPr>
          <w:rFonts w:ascii="Courier New" w:hAnsi="Courier New"/>
          <w:color w:val="000000"/>
          <w:sz w:val="16"/>
        </w:rPr>
        <w:t xml:space="preserve">      &lt;h2 style="color: #EC9F05; margin-bottom: 10px;"&gt;Important Announcement&lt;/h2&gt;</w:t>
      </w:r>
    </w:p>
    <w:p>
      <w:pPr>
        <w:spacing w:before="0" w:after="0" w:line="240" w:lineRule="auto"/>
        <w:ind w:left="259" w:right="72"/>
      </w:pPr>
      <w:r>
        <w:rPr>
          <w:rFonts w:ascii="Courier New" w:hAnsi="Courier New"/>
          <w:color w:val="000000"/>
          <w:sz w:val="16"/>
        </w:rPr>
        <w:t xml:space="preserve">      &lt;p style="margin-bottom: 15px;"&gt;Welcome to the Student Hub Portal! Check the Events section for upcoming workshops and register for campus activities.&lt;/p&gt;</w:t>
      </w:r>
    </w:p>
    <w:p>
      <w:pPr>
        <w:spacing w:before="0" w:after="0" w:line="240" w:lineRule="auto"/>
        <w:ind w:left="259" w:right="72"/>
      </w:pPr>
      <w:r>
        <w:rPr>
          <w:rFonts w:ascii="Courier New" w:hAnsi="Courier New"/>
          <w:color w:val="000000"/>
          <w:sz w:val="16"/>
        </w:rPr>
        <w:t xml:space="preserve">      &lt;button onclick="closeModal('welcomeModal')"&gt;Got it!&lt;/button&gt;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JavaScript File --&gt;</w:t>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about.html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About&lt;/title&gt;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style="max-width: 900px; margin: 0 auto; text-align: center;"&gt;</w:t>
      </w:r>
    </w:p>
    <w:p>
      <w:pPr>
        <w:spacing w:before="0" w:after="0" w:line="240" w:lineRule="auto"/>
        <w:ind w:left="259" w:right="72"/>
      </w:pPr>
      <w:r>
        <w:rPr>
          <w:rFonts w:ascii="Courier New" w:hAnsi="Courier New"/>
          <w:color w:val="000000"/>
          <w:sz w:val="16"/>
        </w:rPr>
        <w:t xml:space="preserve">    &lt;h1 style="font-size: 32px; margin-bottom: 20px;"&gt;About Student Hub&lt;/h1&gt;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style="display: flex; gap: 20px;"&gt;</w:t>
      </w:r>
    </w:p>
    <w:p>
      <w:pPr>
        <w:spacing w:before="0" w:after="0" w:line="240" w:lineRule="auto"/>
        <w:ind w:left="259" w:right="72"/>
      </w:pPr>
      <w:r>
        <w:rPr>
          <w:rFonts w:ascii="Courier New" w:hAnsi="Courier New"/>
          <w:color w:val="000000"/>
          <w:sz w:val="16"/>
        </w:rPr>
        <w:t xml:space="preserve">      &lt;div class="boxes2"&gt;</w:t>
      </w:r>
    </w:p>
    <w:p>
      <w:pPr>
        <w:spacing w:before="0" w:after="0" w:line="240" w:lineRule="auto"/>
        <w:ind w:left="259" w:right="72"/>
      </w:pPr>
      <w:r>
        <w:rPr>
          <w:rFonts w:ascii="Courier New" w:hAnsi="Courier New"/>
          <w:color w:val="000000"/>
          <w:sz w:val="16"/>
        </w:rPr>
        <w:t xml:space="preserve">        &lt;p style="font-size: 26px; font-weight: bold;"&gt;Our Mission&lt;/p&gt;</w:t>
      </w:r>
    </w:p>
    <w:p>
      <w:pPr>
        <w:spacing w:before="0" w:after="0" w:line="240" w:lineRule="auto"/>
        <w:ind w:left="259" w:right="72"/>
      </w:pPr>
      <w:r>
        <w:rPr>
          <w:rFonts w:ascii="Courier New" w:hAnsi="Courier New"/>
          <w:color w:val="000000"/>
          <w:sz w:val="16"/>
        </w:rPr>
        <w:t xml:space="preserve">        &lt;p style="font-size: 18px;"&gt;To eliminate communication gaps across campus by delivering real-time updates and effortless management tools for every student.&lt;/p&gt;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class="boxes2"&gt;</w:t>
      </w:r>
    </w:p>
    <w:p>
      <w:pPr>
        <w:spacing w:before="0" w:after="0" w:line="240" w:lineRule="auto"/>
        <w:ind w:left="259" w:right="72"/>
      </w:pPr>
      <w:r>
        <w:rPr>
          <w:rFonts w:ascii="Courier New" w:hAnsi="Courier New"/>
          <w:color w:val="000000"/>
          <w:sz w:val="16"/>
        </w:rPr>
        <w:t xml:space="preserve">        &lt;p style="font-size: 26px; font-weight: bold;"&gt;Our Vision&lt;/p&gt;</w:t>
      </w:r>
    </w:p>
    <w:p>
      <w:pPr>
        <w:spacing w:before="0" w:after="0" w:line="240" w:lineRule="auto"/>
        <w:ind w:left="259" w:right="72"/>
      </w:pPr>
      <w:r>
        <w:rPr>
          <w:rFonts w:ascii="Courier New" w:hAnsi="Courier New"/>
          <w:color w:val="000000"/>
          <w:sz w:val="16"/>
        </w:rPr>
        <w:t xml:space="preserve">        &lt;p style="font-size: 18px;"&gt;To build a modern, fully digital campus ecosystem where information is accessible anywhere, anytime with zero operational friction.&lt;/p&gt;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events.html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Events&lt;/title&gt;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href="login.html"&gt;Logout&lt;/a&gt;&lt;/button&gt;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href="dashboard.html"&gt;Dashboard&lt;/a&gt;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style="max-width: 900px; margin: 20px auto; padding: 10px;"&gt;</w:t>
      </w:r>
    </w:p>
    <w:p>
      <w:pPr>
        <w:spacing w:before="0" w:after="0" w:line="240" w:lineRule="auto"/>
        <w:ind w:left="259" w:right="72"/>
      </w:pPr>
      <w:r>
        <w:rPr>
          <w:rFonts w:ascii="Courier New" w:hAnsi="Courier New"/>
          <w:color w:val="000000"/>
          <w:sz w:val="16"/>
        </w:rPr>
        <w:t xml:space="preserve">    &lt;h1 style="font-size: 32px; text-align: center; margin-bottom: 20px;"&gt;College Events&lt;/h1&gt;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Search Bar --&gt;</w:t>
      </w:r>
    </w:p>
    <w:p>
      <w:pPr>
        <w:spacing w:before="0" w:after="0" w:line="240" w:lineRule="auto"/>
        <w:ind w:left="259" w:right="72"/>
      </w:pPr>
      <w:r>
        <w:rPr>
          <w:rFonts w:ascii="Courier New" w:hAnsi="Courier New"/>
          <w:color w:val="000000"/>
          <w:sz w:val="16"/>
        </w:rPr>
        <w:t xml:space="preserve">    &lt;div class="table1" style="padding: 15px; text-align: center;"&gt;</w:t>
      </w:r>
    </w:p>
    <w:p>
      <w:pPr>
        <w:spacing w:before="0" w:after="0" w:line="240" w:lineRule="auto"/>
        <w:ind w:left="259" w:right="72"/>
      </w:pPr>
      <w:r>
        <w:rPr>
          <w:rFonts w:ascii="Courier New" w:hAnsi="Courier New"/>
          <w:color w:val="000000"/>
          <w:sz w:val="16"/>
        </w:rPr>
        <w:t xml:space="preserve">      &lt;label for="search" style="font-size: 16px; margin-right: 10px;"&gt;&lt;strong&gt;Search Events:&lt;/strong&gt;&lt;/label&gt;</w:t>
      </w:r>
    </w:p>
    <w:p>
      <w:pPr>
        <w:spacing w:before="0" w:after="0" w:line="240" w:lineRule="auto"/>
        <w:ind w:left="259" w:right="72"/>
      </w:pPr>
      <w:r>
        <w:rPr>
          <w:rFonts w:ascii="Courier New" w:hAnsi="Courier New"/>
          <w:color w:val="000000"/>
          <w:sz w:val="16"/>
        </w:rPr>
        <w:t xml:space="preserve">      &lt;input type="text" id="search" placeholder="Search events by name or category..." style="max-width: 350px; margin: 8px auto; display: inline-block;"&gt;</w:t>
      </w:r>
    </w:p>
    <w:p>
      <w:pPr>
        <w:spacing w:before="0" w:after="0" w:line="240" w:lineRule="auto"/>
        <w:ind w:left="259" w:right="72"/>
      </w:pPr>
      <w:r>
        <w:rPr>
          <w:rFonts w:ascii="Courier New" w:hAnsi="Courier New"/>
          <w:color w:val="000000"/>
          <w:sz w:val="16"/>
        </w:rPr>
        <w:t xml:space="preserve">      &lt;button style="margin-left: 5px;"&gt;Search&lt;/button&gt;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Events List Container --&gt;</w:t>
      </w:r>
    </w:p>
    <w:p>
      <w:pPr>
        <w:spacing w:before="0" w:after="0" w:line="240" w:lineRule="auto"/>
        <w:ind w:left="259" w:right="72"/>
      </w:pPr>
      <w:r>
        <w:rPr>
          <w:rFonts w:ascii="Courier New" w:hAnsi="Courier New"/>
          <w:color w:val="000000"/>
          <w:sz w:val="16"/>
        </w:rPr>
        <w:t xml:space="preserve">    &lt;div class="table1"&gt;</w:t>
      </w:r>
    </w:p>
    <w:p>
      <w:pPr>
        <w:spacing w:before="0" w:after="0" w:line="240" w:lineRule="auto"/>
        <w:ind w:left="259" w:right="72"/>
      </w:pPr>
      <w:r>
        <w:rPr>
          <w:rFonts w:ascii="Courier New" w:hAnsi="Courier New"/>
          <w:color w:val="000000"/>
          <w:sz w:val="16"/>
        </w:rPr>
        <w:t xml:space="preserve">      &lt;table width="100%" cellpadding="15" style="border-collapse: collapse;"&gt;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Event 1 --&gt;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width="20%" align="center"&gt;</w:t>
      </w:r>
    </w:p>
    <w:p>
      <w:pPr>
        <w:spacing w:before="0" w:after="0" w:line="240" w:lineRule="auto"/>
        <w:ind w:left="259" w:right="72"/>
      </w:pPr>
      <w:r>
        <w:rPr>
          <w:rFonts w:ascii="Courier New" w:hAnsi="Courier New"/>
          <w:color w:val="000000"/>
          <w:sz w:val="16"/>
        </w:rPr>
        <w:t xml:space="preserve">            &lt;div style="width: 100px; height: 80px; background-color: #0B162C; border: 2px solid #6B4EFD; border-radius: 12px; display: flex; align-items: center; justify-content: center; color: #EC9F05; font-weight: bold;"&gt;</w:t>
      </w:r>
    </w:p>
    <w:p>
      <w:pPr>
        <w:spacing w:before="0" w:after="0" w:line="240" w:lineRule="auto"/>
        <w:ind w:left="259" w:right="72"/>
      </w:pPr>
      <w:r>
        <w:rPr>
          <w:rFonts w:ascii="Courier New" w:hAnsi="Courier New"/>
          <w:color w:val="000000"/>
          <w:sz w:val="16"/>
        </w:rPr>
        <w:t xml:space="preserve">              SPORTS</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&lt;td width="60%"&gt;</w:t>
      </w:r>
    </w:p>
    <w:p>
      <w:pPr>
        <w:spacing w:before="0" w:after="0" w:line="240" w:lineRule="auto"/>
        <w:ind w:left="259" w:right="72"/>
      </w:pPr>
      <w:r>
        <w:rPr>
          <w:rFonts w:ascii="Courier New" w:hAnsi="Courier New"/>
          <w:color w:val="000000"/>
          <w:sz w:val="16"/>
        </w:rPr>
        <w:t xml:space="preserve">            &lt;h3 style="font-size: 22px; color: #EC9F05; margin-bottom: 6px;"&gt;SPOURAL – 2026&lt;/h3&gt;</w:t>
      </w:r>
    </w:p>
    <w:p>
      <w:pPr>
        <w:spacing w:before="0" w:after="0" w:line="240" w:lineRule="auto"/>
        <w:ind w:left="259" w:right="72"/>
      </w:pPr>
      <w:r>
        <w:rPr>
          <w:rFonts w:ascii="Courier New" w:hAnsi="Courier New"/>
          <w:color w:val="000000"/>
          <w:sz w:val="16"/>
        </w:rPr>
        <w:t xml:space="preserve">            &lt;p&gt;&lt;strong&gt;Date:&lt;/strong&gt; October 25, 2026&lt;/p&gt;</w:t>
      </w:r>
    </w:p>
    <w:p>
      <w:pPr>
        <w:spacing w:before="0" w:after="0" w:line="240" w:lineRule="auto"/>
        <w:ind w:left="259" w:right="72"/>
      </w:pPr>
      <w:r>
        <w:rPr>
          <w:rFonts w:ascii="Courier New" w:hAnsi="Courier New"/>
          <w:color w:val="000000"/>
          <w:sz w:val="16"/>
        </w:rPr>
        <w:t xml:space="preserve">            &lt;p&gt;&lt;strong&gt;Venue:&lt;/strong&gt; College Main Ground&lt;/p&gt;</w:t>
      </w:r>
    </w:p>
    <w:p>
      <w:pPr>
        <w:spacing w:before="0" w:after="0" w:line="240" w:lineRule="auto"/>
        <w:ind w:left="259" w:right="72"/>
      </w:pPr>
      <w:r>
        <w:rPr>
          <w:rFonts w:ascii="Courier New" w:hAnsi="Courier New"/>
          <w:color w:val="000000"/>
          <w:sz w:val="16"/>
        </w:rPr>
        <w:t xml:space="preserve">            &lt;p&gt;&lt;strong&gt;Category:&lt;/strong&gt; Annual Sports Festival&lt;/p&gt;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&lt;td width="20%" align="center"&gt;</w:t>
      </w:r>
    </w:p>
    <w:p>
      <w:pPr>
        <w:spacing w:before="0" w:after="0" w:line="240" w:lineRule="auto"/>
        <w:ind w:left="259" w:right="72"/>
      </w:pPr>
      <w:r>
        <w:rPr>
          <w:rFonts w:ascii="Courier New" w:hAnsi="Courier New"/>
          <w:color w:val="000000"/>
          <w:sz w:val="16"/>
        </w:rPr>
        <w:t xml:space="preserve">            &lt;button onclick="openModal('eventModal1')"&gt;Register&lt;/button&gt;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colspan="3"&gt;</w:t>
      </w:r>
    </w:p>
    <w:p>
      <w:pPr>
        <w:spacing w:before="0" w:after="0" w:line="240" w:lineRule="auto"/>
        <w:ind w:left="259" w:right="72"/>
      </w:pPr>
      <w:r>
        <w:rPr>
          <w:rFonts w:ascii="Courier New" w:hAnsi="Courier New"/>
          <w:color w:val="000000"/>
          <w:sz w:val="16"/>
        </w:rPr>
        <w:t xml:space="preserve">            &lt;hr style="border-color: #6B4EFD; margin: 10px 0;"&gt;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Event 2 --&gt;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width="20%" align="center"&gt;</w:t>
      </w:r>
    </w:p>
    <w:p>
      <w:pPr>
        <w:spacing w:before="0" w:after="0" w:line="240" w:lineRule="auto"/>
        <w:ind w:left="259" w:right="72"/>
      </w:pPr>
      <w:r>
        <w:rPr>
          <w:rFonts w:ascii="Courier New" w:hAnsi="Courier New"/>
          <w:color w:val="000000"/>
          <w:sz w:val="16"/>
        </w:rPr>
        <w:t xml:space="preserve">            &lt;div style="width: 100px; height: 80px; background-color: #0B162C; border: 2px solid #6B4EFD; border-radius: 12px; display: flex; align-items: center; justify-content: center; color: #EC9F05; font-weight: bold;"&gt;</w:t>
      </w:r>
    </w:p>
    <w:p>
      <w:pPr>
        <w:spacing w:before="0" w:after="0" w:line="240" w:lineRule="auto"/>
        <w:ind w:left="259" w:right="72"/>
      </w:pPr>
      <w:r>
        <w:rPr>
          <w:rFonts w:ascii="Courier New" w:hAnsi="Courier New"/>
          <w:color w:val="000000"/>
          <w:sz w:val="16"/>
        </w:rPr>
        <w:t xml:space="preserve">              TECH</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&lt;td width="60%"&gt;</w:t>
      </w:r>
    </w:p>
    <w:p>
      <w:pPr>
        <w:spacing w:before="0" w:after="0" w:line="240" w:lineRule="auto"/>
        <w:ind w:left="259" w:right="72"/>
      </w:pPr>
      <w:r>
        <w:rPr>
          <w:rFonts w:ascii="Courier New" w:hAnsi="Courier New"/>
          <w:color w:val="000000"/>
          <w:sz w:val="16"/>
        </w:rPr>
        <w:t xml:space="preserve">            &lt;h3 style="font-size: 22px; color: #EC9F05; margin-bottom: 6px;"&gt;Cyber Security Workshop&lt;/h3&gt;</w:t>
      </w:r>
    </w:p>
    <w:p>
      <w:pPr>
        <w:spacing w:before="0" w:after="0" w:line="240" w:lineRule="auto"/>
        <w:ind w:left="259" w:right="72"/>
      </w:pPr>
      <w:r>
        <w:rPr>
          <w:rFonts w:ascii="Courier New" w:hAnsi="Courier New"/>
          <w:color w:val="000000"/>
          <w:sz w:val="16"/>
        </w:rPr>
        <w:t xml:space="preserve">            &lt;p&gt;&lt;strong&gt;Date:&lt;/strong&gt; November 10, 2026&lt;/p&gt;</w:t>
      </w:r>
    </w:p>
    <w:p>
      <w:pPr>
        <w:spacing w:before="0" w:after="0" w:line="240" w:lineRule="auto"/>
        <w:ind w:left="259" w:right="72"/>
      </w:pPr>
      <w:r>
        <w:rPr>
          <w:rFonts w:ascii="Courier New" w:hAnsi="Courier New"/>
          <w:color w:val="000000"/>
          <w:sz w:val="16"/>
        </w:rPr>
        <w:t xml:space="preserve">            &lt;p&gt;&lt;strong&gt;Venue:&lt;/strong&gt; Auditorium B&lt;/p&gt;</w:t>
      </w:r>
    </w:p>
    <w:p>
      <w:pPr>
        <w:spacing w:before="0" w:after="0" w:line="240" w:lineRule="auto"/>
        <w:ind w:left="259" w:right="72"/>
      </w:pPr>
      <w:r>
        <w:rPr>
          <w:rFonts w:ascii="Courier New" w:hAnsi="Courier New"/>
          <w:color w:val="000000"/>
          <w:sz w:val="16"/>
        </w:rPr>
        <w:t xml:space="preserve">            &lt;p&gt;&lt;strong&gt;Category:&lt;/strong&gt; Hands-on Technical Workshop&lt;/p&gt;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&lt;td width="20%" align="center"&gt;</w:t>
      </w:r>
    </w:p>
    <w:p>
      <w:pPr>
        <w:spacing w:before="0" w:after="0" w:line="240" w:lineRule="auto"/>
        <w:ind w:left="259" w:right="72"/>
      </w:pPr>
      <w:r>
        <w:rPr>
          <w:rFonts w:ascii="Courier New" w:hAnsi="Courier New"/>
          <w:color w:val="000000"/>
          <w:sz w:val="16"/>
        </w:rPr>
        <w:t xml:space="preserve">            &lt;button onclick="openModal('eventModal2')"&gt;Register&lt;/button&gt;</w:t>
      </w:r>
    </w:p>
    <w:p>
      <w:pPr>
        <w:spacing w:before="0" w:after="0" w:line="240" w:lineRule="auto"/>
        <w:ind w:left="259" w:right="72"/>
      </w:pPr>
      <w:r>
        <w:rPr>
          <w:rFonts w:ascii="Courier New" w:hAnsi="Courier New"/>
          <w:color w:val="000000"/>
          <w:sz w:val="16"/>
        </w:rPr>
        <w:t xml:space="preserve">          &lt;/td&gt;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&lt;/table&gt;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Event 1 Modal --&gt;</w:t>
      </w:r>
    </w:p>
    <w:p>
      <w:pPr>
        <w:spacing w:before="0" w:after="0" w:line="240" w:lineRule="auto"/>
        <w:ind w:left="259" w:right="72"/>
      </w:pPr>
      <w:r>
        <w:rPr>
          <w:rFonts w:ascii="Courier New" w:hAnsi="Courier New"/>
          <w:color w:val="000000"/>
          <w:sz w:val="16"/>
        </w:rPr>
        <w:t xml:space="preserve">  &lt;div id="eventModal1" class="modal"&gt;</w:t>
      </w:r>
    </w:p>
    <w:p>
      <w:pPr>
        <w:spacing w:before="0" w:after="0" w:line="240" w:lineRule="auto"/>
        <w:ind w:left="259" w:right="72"/>
      </w:pPr>
      <w:r>
        <w:rPr>
          <w:rFonts w:ascii="Courier New" w:hAnsi="Courier New"/>
          <w:color w:val="000000"/>
          <w:sz w:val="16"/>
        </w:rPr>
        <w:t xml:space="preserve">    &lt;div class="modal-box"&gt;</w:t>
      </w:r>
    </w:p>
    <w:p>
      <w:pPr>
        <w:spacing w:before="0" w:after="0" w:line="240" w:lineRule="auto"/>
        <w:ind w:left="259" w:right="72"/>
      </w:pPr>
      <w:r>
        <w:rPr>
          <w:rFonts w:ascii="Courier New" w:hAnsi="Courier New"/>
          <w:color w:val="000000"/>
          <w:sz w:val="16"/>
        </w:rPr>
        <w:t xml:space="preserve">      &lt;button class="modal-close" onclick="closeModal('eventModal1')"&gt;&amp;times;&lt;/button&gt;</w:t>
      </w:r>
    </w:p>
    <w:p>
      <w:pPr>
        <w:spacing w:before="0" w:after="0" w:line="240" w:lineRule="auto"/>
        <w:ind w:left="259" w:right="72"/>
      </w:pPr>
      <w:r>
        <w:rPr>
          <w:rFonts w:ascii="Courier New" w:hAnsi="Courier New"/>
          <w:color w:val="000000"/>
          <w:sz w:val="16"/>
        </w:rPr>
        <w:t xml:space="preserve">      &lt;h2 style="color: #EC9F05; margin-bottom: 10px;"&gt;Register for SPOURAL–2026&lt;/h2&gt;</w:t>
      </w:r>
    </w:p>
    <w:p>
      <w:pPr>
        <w:spacing w:before="0" w:after="0" w:line="240" w:lineRule="auto"/>
        <w:ind w:left="259" w:right="72"/>
      </w:pPr>
      <w:r>
        <w:rPr>
          <w:rFonts w:ascii="Courier New" w:hAnsi="Courier New"/>
          <w:color w:val="000000"/>
          <w:sz w:val="16"/>
        </w:rPr>
        <w:t xml:space="preserve">      &lt;p style="margin-bottom: 15px;"&gt;Are you ready to participate in the Annual Sports Festival? Click confirm to book your slot.&lt;/p&gt;</w:t>
      </w:r>
    </w:p>
    <w:p>
      <w:pPr>
        <w:spacing w:before="0" w:after="0" w:line="240" w:lineRule="auto"/>
        <w:ind w:left="259" w:right="72"/>
      </w:pPr>
      <w:r>
        <w:rPr>
          <w:rFonts w:ascii="Courier New" w:hAnsi="Courier New"/>
          <w:color w:val="000000"/>
          <w:sz w:val="16"/>
        </w:rPr>
        <w:t xml:space="preserve">      &lt;button onclick="alert('Successfully registered for SPOURAL-2026!'); closeModal('eventModal1')"&gt;Confirm Registration&lt;/button&gt;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Event 2 Modal --&gt;</w:t>
      </w:r>
    </w:p>
    <w:p>
      <w:pPr>
        <w:spacing w:before="0" w:after="0" w:line="240" w:lineRule="auto"/>
        <w:ind w:left="259" w:right="72"/>
      </w:pPr>
      <w:r>
        <w:rPr>
          <w:rFonts w:ascii="Courier New" w:hAnsi="Courier New"/>
          <w:color w:val="000000"/>
          <w:sz w:val="16"/>
        </w:rPr>
        <w:t xml:space="preserve">  &lt;div id="eventModal2" class="modal"&gt;</w:t>
      </w:r>
    </w:p>
    <w:p>
      <w:pPr>
        <w:spacing w:before="0" w:after="0" w:line="240" w:lineRule="auto"/>
        <w:ind w:left="259" w:right="72"/>
      </w:pPr>
      <w:r>
        <w:rPr>
          <w:rFonts w:ascii="Courier New" w:hAnsi="Courier New"/>
          <w:color w:val="000000"/>
          <w:sz w:val="16"/>
        </w:rPr>
        <w:t xml:space="preserve">    &lt;div class="modal-box"&gt;</w:t>
      </w:r>
    </w:p>
    <w:p>
      <w:pPr>
        <w:spacing w:before="0" w:after="0" w:line="240" w:lineRule="auto"/>
        <w:ind w:left="259" w:right="72"/>
      </w:pPr>
      <w:r>
        <w:rPr>
          <w:rFonts w:ascii="Courier New" w:hAnsi="Courier New"/>
          <w:color w:val="000000"/>
          <w:sz w:val="16"/>
        </w:rPr>
        <w:t xml:space="preserve">      &lt;button class="modal-close" onclick="closeModal('eventModal2')"&gt;&amp;times;&lt;/button&gt;</w:t>
      </w:r>
    </w:p>
    <w:p>
      <w:pPr>
        <w:spacing w:before="0" w:after="0" w:line="240" w:lineRule="auto"/>
        <w:ind w:left="259" w:right="72"/>
      </w:pPr>
      <w:r>
        <w:rPr>
          <w:rFonts w:ascii="Courier New" w:hAnsi="Courier New"/>
          <w:color w:val="000000"/>
          <w:sz w:val="16"/>
        </w:rPr>
        <w:t xml:space="preserve">      &lt;h2 style="color: #EC9F05; margin-bottom: 10px;"&gt;Register for Cyber Security&lt;/h2&gt;</w:t>
      </w:r>
    </w:p>
    <w:p>
      <w:pPr>
        <w:spacing w:before="0" w:after="0" w:line="240" w:lineRule="auto"/>
        <w:ind w:left="259" w:right="72"/>
      </w:pPr>
      <w:r>
        <w:rPr>
          <w:rFonts w:ascii="Courier New" w:hAnsi="Courier New"/>
          <w:color w:val="000000"/>
          <w:sz w:val="16"/>
        </w:rPr>
        <w:t xml:space="preserve">      &lt;p style="margin-bottom: 15px;"&gt;Join the hands-on ethical hacking &amp; security workshop. Limited seats available.&lt;/p&gt;</w:t>
      </w:r>
    </w:p>
    <w:p>
      <w:pPr>
        <w:spacing w:before="0" w:after="0" w:line="240" w:lineRule="auto"/>
        <w:ind w:left="259" w:right="72"/>
      </w:pPr>
      <w:r>
        <w:rPr>
          <w:rFonts w:ascii="Courier New" w:hAnsi="Courier New"/>
          <w:color w:val="000000"/>
          <w:sz w:val="16"/>
        </w:rPr>
        <w:t xml:space="preserve">      &lt;button onclick="alert('Successfully registered for Cyber Security Workshop!'); closeModal('eventModal2')"&gt;Confirm Registration&lt;/button&gt;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faq.html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FAQ&lt;/title&gt;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style="max-width: 800px; margin: 0 auto; padding: 15px;"&gt;</w:t>
      </w:r>
    </w:p>
    <w:p>
      <w:pPr>
        <w:spacing w:before="0" w:after="0" w:line="240" w:lineRule="auto"/>
        <w:ind w:left="259" w:right="72"/>
      </w:pPr>
      <w:r>
        <w:rPr>
          <w:rFonts w:ascii="Courier New" w:hAnsi="Courier New"/>
          <w:color w:val="000000"/>
          <w:sz w:val="16"/>
        </w:rPr>
        <w:t xml:space="preserve">    &lt;h1 style="font-size: 32px; text-align: center; margin-bottom: 20px;"&gt;Frequently Asked Questions&lt;/h1&gt;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Collapsible FAQ Accordion --&gt;</w:t>
      </w:r>
    </w:p>
    <w:p>
      <w:pPr>
        <w:spacing w:before="0" w:after="0" w:line="240" w:lineRule="auto"/>
        <w:ind w:left="259" w:right="72"/>
      </w:pPr>
      <w:r>
        <w:rPr>
          <w:rFonts w:ascii="Courier New" w:hAnsi="Courier New"/>
          <w:color w:val="000000"/>
          <w:sz w:val="16"/>
        </w:rPr>
        <w:t xml:space="preserve">    &lt;div class="table1"&gt;</w:t>
      </w:r>
    </w:p>
    <w:p>
      <w:pPr>
        <w:spacing w:before="0" w:after="0" w:line="240" w:lineRule="auto"/>
        <w:ind w:left="259" w:right="72"/>
      </w:pPr>
      <w:r>
        <w:rPr>
          <w:rFonts w:ascii="Courier New" w:hAnsi="Courier New"/>
          <w:color w:val="000000"/>
          <w:sz w:val="16"/>
        </w:rPr>
        <w:t xml:space="preserve">      &lt;div class="faq-item"&gt;</w:t>
      </w:r>
    </w:p>
    <w:p>
      <w:pPr>
        <w:spacing w:before="0" w:after="0" w:line="240" w:lineRule="auto"/>
        <w:ind w:left="259" w:right="72"/>
      </w:pPr>
      <w:r>
        <w:rPr>
          <w:rFonts w:ascii="Courier New" w:hAnsi="Courier New"/>
          <w:color w:val="000000"/>
          <w:sz w:val="16"/>
        </w:rPr>
        <w:t xml:space="preserve">        &lt;button class="faq-btn" onclick="toggleFaq(this)"&gt;</w:t>
      </w:r>
    </w:p>
    <w:p>
      <w:pPr>
        <w:spacing w:before="0" w:after="0" w:line="240" w:lineRule="auto"/>
        <w:ind w:left="259" w:right="72"/>
      </w:pPr>
      <w:r>
        <w:rPr>
          <w:rFonts w:ascii="Courier New" w:hAnsi="Courier New"/>
          <w:color w:val="000000"/>
          <w:sz w:val="16"/>
        </w:rPr>
        <w:t xml:space="preserve">          &lt;span&gt;Q. How do I register as a student?&lt;/span&gt;</w:t>
      </w:r>
    </w:p>
    <w:p>
      <w:pPr>
        <w:spacing w:before="0" w:after="0" w:line="240" w:lineRule="auto"/>
        <w:ind w:left="259" w:right="72"/>
      </w:pPr>
      <w:r>
        <w:rPr>
          <w:rFonts w:ascii="Courier New" w:hAnsi="Courier New"/>
          <w:color w:val="000000"/>
          <w:sz w:val="16"/>
        </w:rPr>
        <w:t xml:space="preserve">          &lt;span class="faq-icon"&gt;+&lt;/span&gt;</w:t>
      </w:r>
    </w:p>
    <w:p>
      <w:pPr>
        <w:spacing w:before="0" w:after="0" w:line="240" w:lineRule="auto"/>
        <w:ind w:left="259" w:right="72"/>
      </w:pPr>
      <w:r>
        <w:rPr>
          <w:rFonts w:ascii="Courier New" w:hAnsi="Courier New"/>
          <w:color w:val="000000"/>
          <w:sz w:val="16"/>
        </w:rPr>
        <w:t xml:space="preserve">        &lt;/button&gt;</w:t>
      </w:r>
    </w:p>
    <w:p>
      <w:pPr>
        <w:spacing w:before="0" w:after="0" w:line="240" w:lineRule="auto"/>
        <w:ind w:left="259" w:right="72"/>
      </w:pPr>
      <w:r>
        <w:rPr>
          <w:rFonts w:ascii="Courier New" w:hAnsi="Courier New"/>
          <w:color w:val="000000"/>
          <w:sz w:val="16"/>
        </w:rPr>
        <w:t xml:space="preserve">        &lt;div class="faq-answer"&gt;</w:t>
      </w:r>
    </w:p>
    <w:p>
      <w:pPr>
        <w:spacing w:before="0" w:after="0" w:line="240" w:lineRule="auto"/>
        <w:ind w:left="259" w:right="72"/>
      </w:pPr>
      <w:r>
        <w:rPr>
          <w:rFonts w:ascii="Courier New" w:hAnsi="Courier New"/>
          <w:color w:val="000000"/>
          <w:sz w:val="16"/>
        </w:rPr>
        <w:t xml:space="preserve">          &lt;p&gt;Click on the 'Register' button in the top menu, fill in your student details (name, email, course, semester), and click submit.&lt;/p&gt;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class="faq-item"&gt;</w:t>
      </w:r>
    </w:p>
    <w:p>
      <w:pPr>
        <w:spacing w:before="0" w:after="0" w:line="240" w:lineRule="auto"/>
        <w:ind w:left="259" w:right="72"/>
      </w:pPr>
      <w:r>
        <w:rPr>
          <w:rFonts w:ascii="Courier New" w:hAnsi="Courier New"/>
          <w:color w:val="000000"/>
          <w:sz w:val="16"/>
        </w:rPr>
        <w:t xml:space="preserve">        &lt;button class="faq-btn" onclick="toggleFaq(this)"&gt;</w:t>
      </w:r>
    </w:p>
    <w:p>
      <w:pPr>
        <w:spacing w:before="0" w:after="0" w:line="240" w:lineRule="auto"/>
        <w:ind w:left="259" w:right="72"/>
      </w:pPr>
      <w:r>
        <w:rPr>
          <w:rFonts w:ascii="Courier New" w:hAnsi="Courier New"/>
          <w:color w:val="000000"/>
          <w:sz w:val="16"/>
        </w:rPr>
        <w:t xml:space="preserve">          &lt;span&gt;Q. How do I login to my dashboard?&lt;/span&gt;</w:t>
      </w:r>
    </w:p>
    <w:p>
      <w:pPr>
        <w:spacing w:before="0" w:after="0" w:line="240" w:lineRule="auto"/>
        <w:ind w:left="259" w:right="72"/>
      </w:pPr>
      <w:r>
        <w:rPr>
          <w:rFonts w:ascii="Courier New" w:hAnsi="Courier New"/>
          <w:color w:val="000000"/>
          <w:sz w:val="16"/>
        </w:rPr>
        <w:t xml:space="preserve">          &lt;span class="faq-icon"&gt;+&lt;/span&gt;</w:t>
      </w:r>
    </w:p>
    <w:p>
      <w:pPr>
        <w:spacing w:before="0" w:after="0" w:line="240" w:lineRule="auto"/>
        <w:ind w:left="259" w:right="72"/>
      </w:pPr>
      <w:r>
        <w:rPr>
          <w:rFonts w:ascii="Courier New" w:hAnsi="Courier New"/>
          <w:color w:val="000000"/>
          <w:sz w:val="16"/>
        </w:rPr>
        <w:t xml:space="preserve">        &lt;/button&gt;</w:t>
      </w:r>
    </w:p>
    <w:p>
      <w:pPr>
        <w:spacing w:before="0" w:after="0" w:line="240" w:lineRule="auto"/>
        <w:ind w:left="259" w:right="72"/>
      </w:pPr>
      <w:r>
        <w:rPr>
          <w:rFonts w:ascii="Courier New" w:hAnsi="Courier New"/>
          <w:color w:val="000000"/>
          <w:sz w:val="16"/>
        </w:rPr>
        <w:t xml:space="preserve">        &lt;div class="faq-answer"&gt;</w:t>
      </w:r>
    </w:p>
    <w:p>
      <w:pPr>
        <w:spacing w:before="0" w:after="0" w:line="240" w:lineRule="auto"/>
        <w:ind w:left="259" w:right="72"/>
      </w:pPr>
      <w:r>
        <w:rPr>
          <w:rFonts w:ascii="Courier New" w:hAnsi="Courier New"/>
          <w:color w:val="000000"/>
          <w:sz w:val="16"/>
        </w:rPr>
        <w:t xml:space="preserve">          &lt;p&gt;Go to the Login page, enter your registered email address and password, then click the 'Login' button.&lt;/p&gt;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class="faq-item"&gt;</w:t>
      </w:r>
    </w:p>
    <w:p>
      <w:pPr>
        <w:spacing w:before="0" w:after="0" w:line="240" w:lineRule="auto"/>
        <w:ind w:left="259" w:right="72"/>
      </w:pPr>
      <w:r>
        <w:rPr>
          <w:rFonts w:ascii="Courier New" w:hAnsi="Courier New"/>
          <w:color w:val="000000"/>
          <w:sz w:val="16"/>
        </w:rPr>
        <w:t xml:space="preserve">        &lt;button class="faq-btn" onclick="toggleFaq(this)"&gt;</w:t>
      </w:r>
    </w:p>
    <w:p>
      <w:pPr>
        <w:spacing w:before="0" w:after="0" w:line="240" w:lineRule="auto"/>
        <w:ind w:left="259" w:right="72"/>
      </w:pPr>
      <w:r>
        <w:rPr>
          <w:rFonts w:ascii="Courier New" w:hAnsi="Courier New"/>
          <w:color w:val="000000"/>
          <w:sz w:val="16"/>
        </w:rPr>
        <w:t xml:space="preserve">          &lt;span&gt;Q. How can I join college events?&lt;/span&gt;</w:t>
      </w:r>
    </w:p>
    <w:p>
      <w:pPr>
        <w:spacing w:before="0" w:after="0" w:line="240" w:lineRule="auto"/>
        <w:ind w:left="259" w:right="72"/>
      </w:pPr>
      <w:r>
        <w:rPr>
          <w:rFonts w:ascii="Courier New" w:hAnsi="Courier New"/>
          <w:color w:val="000000"/>
          <w:sz w:val="16"/>
        </w:rPr>
        <w:t xml:space="preserve">          &lt;span class="faq-icon"&gt;+&lt;/span&gt;</w:t>
      </w:r>
    </w:p>
    <w:p>
      <w:pPr>
        <w:spacing w:before="0" w:after="0" w:line="240" w:lineRule="auto"/>
        <w:ind w:left="259" w:right="72"/>
      </w:pPr>
      <w:r>
        <w:rPr>
          <w:rFonts w:ascii="Courier New" w:hAnsi="Courier New"/>
          <w:color w:val="000000"/>
          <w:sz w:val="16"/>
        </w:rPr>
        <w:t xml:space="preserve">        &lt;/button&gt;</w:t>
      </w:r>
    </w:p>
    <w:p>
      <w:pPr>
        <w:spacing w:before="0" w:after="0" w:line="240" w:lineRule="auto"/>
        <w:ind w:left="259" w:right="72"/>
      </w:pPr>
      <w:r>
        <w:rPr>
          <w:rFonts w:ascii="Courier New" w:hAnsi="Courier New"/>
          <w:color w:val="000000"/>
          <w:sz w:val="16"/>
        </w:rPr>
        <w:t xml:space="preserve">        &lt;div class="faq-answer"&gt;</w:t>
      </w:r>
    </w:p>
    <w:p>
      <w:pPr>
        <w:spacing w:before="0" w:after="0" w:line="240" w:lineRule="auto"/>
        <w:ind w:left="259" w:right="72"/>
      </w:pPr>
      <w:r>
        <w:rPr>
          <w:rFonts w:ascii="Courier New" w:hAnsi="Courier New"/>
          <w:color w:val="000000"/>
          <w:sz w:val="16"/>
        </w:rPr>
        <w:t xml:space="preserve">          &lt;p&gt;Navigate to the Events page, browse available workshops or competitions, and click 'Register' for your selected event.&lt;/p&gt;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class="faq-item"&gt;</w:t>
      </w:r>
    </w:p>
    <w:p>
      <w:pPr>
        <w:spacing w:before="0" w:after="0" w:line="240" w:lineRule="auto"/>
        <w:ind w:left="259" w:right="72"/>
      </w:pPr>
      <w:r>
        <w:rPr>
          <w:rFonts w:ascii="Courier New" w:hAnsi="Courier New"/>
          <w:color w:val="000000"/>
          <w:sz w:val="16"/>
        </w:rPr>
        <w:t xml:space="preserve">        &lt;button class="faq-btn" onclick="toggleFaq(this)"&gt;</w:t>
      </w:r>
    </w:p>
    <w:p>
      <w:pPr>
        <w:spacing w:before="0" w:after="0" w:line="240" w:lineRule="auto"/>
        <w:ind w:left="259" w:right="72"/>
      </w:pPr>
      <w:r>
        <w:rPr>
          <w:rFonts w:ascii="Courier New" w:hAnsi="Courier New"/>
          <w:color w:val="000000"/>
          <w:sz w:val="16"/>
        </w:rPr>
        <w:t xml:space="preserve">          &lt;span&gt;Q. How do I contact the college admin?&lt;/span&gt;</w:t>
      </w:r>
    </w:p>
    <w:p>
      <w:pPr>
        <w:spacing w:before="0" w:after="0" w:line="240" w:lineRule="auto"/>
        <w:ind w:left="259" w:right="72"/>
      </w:pPr>
      <w:r>
        <w:rPr>
          <w:rFonts w:ascii="Courier New" w:hAnsi="Courier New"/>
          <w:color w:val="000000"/>
          <w:sz w:val="16"/>
        </w:rPr>
        <w:t xml:space="preserve">          &lt;span class="faq-icon"&gt;+&lt;/span&gt;</w:t>
      </w:r>
    </w:p>
    <w:p>
      <w:pPr>
        <w:spacing w:before="0" w:after="0" w:line="240" w:lineRule="auto"/>
        <w:ind w:left="259" w:right="72"/>
      </w:pPr>
      <w:r>
        <w:rPr>
          <w:rFonts w:ascii="Courier New" w:hAnsi="Courier New"/>
          <w:color w:val="000000"/>
          <w:sz w:val="16"/>
        </w:rPr>
        <w:t xml:space="preserve">        &lt;/button&gt;</w:t>
      </w:r>
    </w:p>
    <w:p>
      <w:pPr>
        <w:spacing w:before="0" w:after="0" w:line="240" w:lineRule="auto"/>
        <w:ind w:left="259" w:right="72"/>
      </w:pPr>
      <w:r>
        <w:rPr>
          <w:rFonts w:ascii="Courier New" w:hAnsi="Courier New"/>
          <w:color w:val="000000"/>
          <w:sz w:val="16"/>
        </w:rPr>
        <w:t xml:space="preserve">        &lt;div class="faq-answer"&gt;</w:t>
      </w:r>
    </w:p>
    <w:p>
      <w:pPr>
        <w:spacing w:before="0" w:after="0" w:line="240" w:lineRule="auto"/>
        <w:ind w:left="259" w:right="72"/>
      </w:pPr>
      <w:r>
        <w:rPr>
          <w:rFonts w:ascii="Courier New" w:hAnsi="Courier New"/>
          <w:color w:val="000000"/>
          <w:sz w:val="16"/>
        </w:rPr>
        <w:t xml:space="preserve">          &lt;p&gt;You can use the Contact page form or send an email through the contact section to submit your questions directly to the admin.&lt;/p&gt;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contact.html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Contact &amp;amp; Feedback&lt;/title&gt;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style="max-width: 900px; margin: 0 auto; padding: 20px;"&gt;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Contact Info Card --&gt;</w:t>
      </w:r>
    </w:p>
    <w:p>
      <w:pPr>
        <w:spacing w:before="0" w:after="0" w:line="240" w:lineRule="auto"/>
        <w:ind w:left="259" w:right="72"/>
      </w:pPr>
      <w:r>
        <w:rPr>
          <w:rFonts w:ascii="Courier New" w:hAnsi="Courier New"/>
          <w:color w:val="000000"/>
          <w:sz w:val="16"/>
        </w:rPr>
        <w:t xml:space="preserve">    &lt;div class="table1" style="padding: 25px;"&gt;</w:t>
      </w:r>
    </w:p>
    <w:p>
      <w:pPr>
        <w:spacing w:before="0" w:after="0" w:line="240" w:lineRule="auto"/>
        <w:ind w:left="259" w:right="72"/>
      </w:pPr>
      <w:r>
        <w:rPr>
          <w:rFonts w:ascii="Courier New" w:hAnsi="Courier New"/>
          <w:color w:val="000000"/>
          <w:sz w:val="16"/>
        </w:rPr>
        <w:t xml:space="preserve">      &lt;h2 style="font-size: 28px; margin-top: 0; color: #EC9F05;"&gt;Contact Information&lt;/h2&gt;</w:t>
      </w:r>
    </w:p>
    <w:p>
      <w:pPr>
        <w:spacing w:before="0" w:after="0" w:line="240" w:lineRule="auto"/>
        <w:ind w:left="259" w:right="72"/>
      </w:pPr>
      <w:r>
        <w:rPr>
          <w:rFonts w:ascii="Courier New" w:hAnsi="Courier New"/>
          <w:color w:val="000000"/>
          <w:sz w:val="16"/>
        </w:rPr>
        <w:t xml:space="preserve">      &lt;hr style="border-color: #6B4EFD; margin: 15px 0;"&gt;</w:t>
      </w:r>
    </w:p>
    <w:p>
      <w:pPr>
        <w:spacing w:before="0" w:after="0" w:line="240" w:lineRule="auto"/>
        <w:ind w:left="259" w:right="72"/>
      </w:pPr>
      <w:r>
        <w:rPr>
          <w:rFonts w:ascii="Courier New" w:hAnsi="Courier New"/>
          <w:color w:val="000000"/>
          <w:sz w:val="16"/>
        </w:rPr>
        <w:t xml:space="preserve">      &lt;p style="font-size: 18px;"&gt;&lt;strong&gt;Email :&lt;/strong&gt; support@studenthub.com&lt;/p&gt;</w:t>
      </w:r>
    </w:p>
    <w:p>
      <w:pPr>
        <w:spacing w:before="0" w:after="0" w:line="240" w:lineRule="auto"/>
        <w:ind w:left="259" w:right="72"/>
      </w:pPr>
      <w:r>
        <w:rPr>
          <w:rFonts w:ascii="Courier New" w:hAnsi="Courier New"/>
          <w:color w:val="000000"/>
          <w:sz w:val="16"/>
        </w:rPr>
        <w:t xml:space="preserve">      &lt;p style="font-size: 18px;"&gt;&lt;strong&gt;Phone :&lt;/strong&gt; +1 234 567 8900&lt;/p&gt;</w:t>
      </w:r>
    </w:p>
    <w:p>
      <w:pPr>
        <w:spacing w:before="0" w:after="0" w:line="240" w:lineRule="auto"/>
        <w:ind w:left="259" w:right="72"/>
      </w:pPr>
      <w:r>
        <w:rPr>
          <w:rFonts w:ascii="Courier New" w:hAnsi="Courier New"/>
          <w:color w:val="000000"/>
          <w:sz w:val="16"/>
        </w:rPr>
        <w:t xml:space="preserve">      &lt;p style="font-size: 18px;"&gt;&lt;strong&gt;Address :&lt;/strong&gt; Campus Center, Student Block</w:t>
      </w:r>
    </w:p>
    <w:p>
      <w:pPr>
        <w:spacing w:before="0" w:after="0" w:line="240" w:lineRule="auto"/>
        <w:ind w:left="259" w:right="72"/>
      </w:pPr>
      <w:r>
        <w:rPr>
          <w:rFonts w:ascii="Courier New" w:hAnsi="Courier New"/>
          <w:color w:val="000000"/>
          <w:sz w:val="16"/>
        </w:rPr>
        <w:t xml:space="preserve">        4&lt;/p&gt;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Feedback Form Card --&gt;</w:t>
      </w:r>
    </w:p>
    <w:p>
      <w:pPr>
        <w:spacing w:before="0" w:after="0" w:line="240" w:lineRule="auto"/>
        <w:ind w:left="259" w:right="72"/>
      </w:pPr>
      <w:r>
        <w:rPr>
          <w:rFonts w:ascii="Courier New" w:hAnsi="Courier New"/>
          <w:color w:val="000000"/>
          <w:sz w:val="16"/>
        </w:rPr>
        <w:t xml:space="preserve">    &lt;div class="table1" id="feedback" style="padding: 25px;"&gt;</w:t>
      </w:r>
    </w:p>
    <w:p>
      <w:pPr>
        <w:spacing w:before="0" w:after="0" w:line="240" w:lineRule="auto"/>
        <w:ind w:left="259" w:right="72"/>
      </w:pPr>
      <w:r>
        <w:rPr>
          <w:rFonts w:ascii="Courier New" w:hAnsi="Courier New"/>
          <w:color w:val="000000"/>
          <w:sz w:val="16"/>
        </w:rPr>
        <w:t xml:space="preserve">      &lt;h2 style="font-size: 28px; margin-top: 0; color: #EC9F05;"&gt;Feedback&lt;/h2&gt;</w:t>
      </w:r>
    </w:p>
    <w:p>
      <w:pPr>
        <w:spacing w:before="0" w:after="0" w:line="240" w:lineRule="auto"/>
        <w:ind w:left="259" w:right="72"/>
      </w:pPr>
      <w:r>
        <w:rPr>
          <w:rFonts w:ascii="Courier New" w:hAnsi="Courier New"/>
          <w:color w:val="000000"/>
          <w:sz w:val="16"/>
        </w:rPr>
        <w:t xml:space="preserve">      &lt;form action="#"&gt;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&lt;label for="fb-name"&gt;&lt;strong&gt;Name&lt;/strong&gt;&lt;/label&gt;&lt;br&gt;</w:t>
      </w:r>
    </w:p>
    <w:p>
      <w:pPr>
        <w:spacing w:before="0" w:after="0" w:line="240" w:lineRule="auto"/>
        <w:ind w:left="259" w:right="72"/>
      </w:pPr>
      <w:r>
        <w:rPr>
          <w:rFonts w:ascii="Courier New" w:hAnsi="Courier New"/>
          <w:color w:val="000000"/>
          <w:sz w:val="16"/>
        </w:rPr>
        <w:t xml:space="preserve">          &lt;input type="text" id="fb-name" required style="width: 100%; margin-top: 6px;"&gt;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&lt;label for="fb-email"&gt;&lt;strong&gt;Email&lt;/strong&gt;&lt;/label&gt;&lt;br&gt;</w:t>
      </w:r>
    </w:p>
    <w:p>
      <w:pPr>
        <w:spacing w:before="0" w:after="0" w:line="240" w:lineRule="auto"/>
        <w:ind w:left="259" w:right="72"/>
      </w:pPr>
      <w:r>
        <w:rPr>
          <w:rFonts w:ascii="Courier New" w:hAnsi="Courier New"/>
          <w:color w:val="000000"/>
          <w:sz w:val="16"/>
        </w:rPr>
        <w:t xml:space="preserve">          &lt;input type="email" id="fb-email" required style="width: 100%; margin-top: 6px;"&gt;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&lt;label for="fb-message"&gt;&lt;strong&gt;Message&lt;/strong&gt;&lt;/label&gt;&lt;br&gt;</w:t>
      </w:r>
    </w:p>
    <w:p>
      <w:pPr>
        <w:spacing w:before="0" w:after="0" w:line="240" w:lineRule="auto"/>
        <w:ind w:left="259" w:right="72"/>
      </w:pPr>
      <w:r>
        <w:rPr>
          <w:rFonts w:ascii="Courier New" w:hAnsi="Courier New"/>
          <w:color w:val="000000"/>
          <w:sz w:val="16"/>
        </w:rPr>
        <w:t xml:space="preserve">          &lt;textarea id="fb-message" rows="4" required style="width: 100%; margin-top:</w:t>
      </w:r>
    </w:p>
    <w:p>
      <w:pPr>
        <w:spacing w:before="0" w:after="0" w:line="240" w:lineRule="auto"/>
        <w:ind w:left="259" w:right="72"/>
      </w:pPr>
      <w:r>
        <w:rPr>
          <w:rFonts w:ascii="Courier New" w:hAnsi="Courier New"/>
          <w:color w:val="000000"/>
          <w:sz w:val="16"/>
        </w:rPr>
        <w:t>6px;"&gt;&lt;/textarea&gt;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&lt;p align="center" style="margin-top: 20px;"&gt;</w:t>
      </w:r>
    </w:p>
    <w:p>
      <w:pPr>
        <w:spacing w:before="0" w:after="0" w:line="240" w:lineRule="auto"/>
        <w:ind w:left="259" w:right="72"/>
      </w:pPr>
      <w:r>
        <w:rPr>
          <w:rFonts w:ascii="Courier New" w:hAnsi="Courier New"/>
          <w:color w:val="000000"/>
          <w:sz w:val="16"/>
        </w:rPr>
        <w:t xml:space="preserve">          &lt;button type="submit" style="padding: 10px 30px; font-size: 18px;"&gt;Send&lt;/button&gt;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&lt;/form&gt;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&lt;p&gt;Footer : &lt;a href="about.html"&gt;About&lt;/a&gt; | &lt;a href="contact.html"&gt;Contact&lt;/a&gt; |</w:t>
      </w:r>
    </w:p>
    <w:p>
      <w:pPr>
        <w:spacing w:before="0" w:after="0" w:line="240" w:lineRule="auto"/>
        <w:ind w:left="259" w:right="72"/>
      </w:pPr>
      <w:r>
        <w:rPr>
          <w:rFonts w:ascii="Courier New" w:hAnsi="Courier New"/>
          <w:color w:val="000000"/>
          <w:sz w:val="16"/>
        </w:rPr>
        <w:t xml:space="preserve">        Copyright &amp;copy; StudentHub Portal&lt;/p&gt;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login.html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Login&lt;/title&gt;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href="register.html"&gt;Register&lt;/a&gt;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t xml:space="preserve">    &lt;!-- Perfect Login Box --&gt;</w:t>
      </w:r>
    </w:p>
    <w:p>
      <w:pPr>
        <w:spacing w:before="0" w:after="0" w:line="240" w:lineRule="auto"/>
        <w:ind w:left="259" w:right="72"/>
      </w:pPr>
      <w:r>
        <w:rPr>
          <w:rFonts w:ascii="Courier New" w:hAnsi="Courier New"/>
          <w:color w:val="000000"/>
          <w:sz w:val="16"/>
        </w:rPr>
        <w:t xml:space="preserve">    &lt;div class="auth-card"&gt;</w:t>
      </w:r>
    </w:p>
    <w:p>
      <w:pPr>
        <w:spacing w:before="0" w:after="0" w:line="240" w:lineRule="auto"/>
        <w:ind w:left="259" w:right="72"/>
      </w:pPr>
      <w:r>
        <w:rPr>
          <w:rFonts w:ascii="Courier New" w:hAnsi="Courier New"/>
          <w:color w:val="000000"/>
          <w:sz w:val="16"/>
        </w:rPr>
        <w:t xml:space="preserve">      &lt;h2&gt;LOGIN&lt;/h2&gt;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&lt;form action="dashboard.html"&gt;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for="email"&gt;Email Address&lt;/label&gt;</w:t>
      </w:r>
    </w:p>
    <w:p>
      <w:pPr>
        <w:spacing w:before="0" w:after="0" w:line="240" w:lineRule="auto"/>
        <w:ind w:left="259" w:right="72"/>
      </w:pPr>
      <w:r>
        <w:rPr>
          <w:rFonts w:ascii="Courier New" w:hAnsi="Courier New"/>
          <w:color w:val="000000"/>
          <w:sz w:val="16"/>
        </w:rPr>
        <w:t xml:space="preserve">          &lt;input type="email" id="email" required placeholder="Enter your email"&gt;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for="password"&gt;Password&lt;/label&gt;</w:t>
      </w:r>
    </w:p>
    <w:p>
      <w:pPr>
        <w:spacing w:before="0" w:after="0" w:line="240" w:lineRule="auto"/>
        <w:ind w:left="259" w:right="72"/>
      </w:pPr>
      <w:r>
        <w:rPr>
          <w:rFonts w:ascii="Courier New" w:hAnsi="Courier New"/>
          <w:color w:val="000000"/>
          <w:sz w:val="16"/>
        </w:rPr>
        <w:t xml:space="preserve">          &lt;input type="password" id="password" required placeholder="Enter your password"&gt;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class="form-options"&gt;</w:t>
      </w:r>
    </w:p>
    <w:p>
      <w:pPr>
        <w:spacing w:before="0" w:after="0" w:line="240" w:lineRule="auto"/>
        <w:ind w:left="259" w:right="72"/>
      </w:pPr>
      <w:r>
        <w:rPr>
          <w:rFonts w:ascii="Courier New" w:hAnsi="Courier New"/>
          <w:color w:val="000000"/>
          <w:sz w:val="16"/>
        </w:rPr>
        <w:t xml:space="preserve">          &lt;label for="remember"&gt;</w:t>
      </w:r>
    </w:p>
    <w:p>
      <w:pPr>
        <w:spacing w:before="0" w:after="0" w:line="240" w:lineRule="auto"/>
        <w:ind w:left="259" w:right="72"/>
      </w:pPr>
      <w:r>
        <w:rPr>
          <w:rFonts w:ascii="Courier New" w:hAnsi="Courier New"/>
          <w:color w:val="000000"/>
          <w:sz w:val="16"/>
        </w:rPr>
        <w:t xml:space="preserve">            &lt;input type="checkbox" id="remember"&gt; Remember Me</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&lt;a href="#"&gt;Forgot Password?&lt;/a&gt;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&lt;button type="submit" class="auth-btn"&gt;Login&lt;/button&gt;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&lt;p class="auth-footer-text"&gt;</w:t>
      </w:r>
    </w:p>
    <w:p>
      <w:pPr>
        <w:spacing w:before="0" w:after="0" w:line="240" w:lineRule="auto"/>
        <w:ind w:left="259" w:right="72"/>
      </w:pPr>
      <w:r>
        <w:rPr>
          <w:rFonts w:ascii="Courier New" w:hAnsi="Courier New"/>
          <w:color w:val="000000"/>
          <w:sz w:val="16"/>
        </w:rPr>
        <w:t xml:space="preserve">          Don't have an account? &lt;a href="register.html"&gt;Register here&lt;/a&gt;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&lt;/form&gt;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register.html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Student Registration&lt;/title&gt;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href="login.html"&gt;Login&lt;/a&gt;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t xml:space="preserve">    &lt;!-- Perfect Student Registration Box --&gt;</w:t>
      </w:r>
    </w:p>
    <w:p>
      <w:pPr>
        <w:spacing w:before="0" w:after="0" w:line="240" w:lineRule="auto"/>
        <w:ind w:left="259" w:right="72"/>
      </w:pPr>
      <w:r>
        <w:rPr>
          <w:rFonts w:ascii="Courier New" w:hAnsi="Courier New"/>
          <w:color w:val="000000"/>
          <w:sz w:val="16"/>
        </w:rPr>
        <w:t xml:space="preserve">    &lt;div class="auth-card register-card"&gt;</w:t>
      </w:r>
    </w:p>
    <w:p>
      <w:pPr>
        <w:spacing w:before="0" w:after="0" w:line="240" w:lineRule="auto"/>
        <w:ind w:left="259" w:right="72"/>
      </w:pPr>
      <w:r>
        <w:rPr>
          <w:rFonts w:ascii="Courier New" w:hAnsi="Courier New"/>
          <w:color w:val="000000"/>
          <w:sz w:val="16"/>
        </w:rPr>
        <w:t xml:space="preserve">      &lt;h2&gt;STUDENT REGISTRATION&lt;/h2&gt;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&lt;form id="registrationForm" onsubmit="return validateRegistration(event)"&gt;</w:t>
      </w:r>
    </w:p>
    <w:p>
      <w:pPr>
        <w:spacing w:before="0" w:after="0" w:line="240" w:lineRule="auto"/>
        <w:ind w:left="259" w:right="72"/>
      </w:pPr>
      <w:r>
        <w:rPr>
          <w:rFonts w:ascii="Courier New" w:hAnsi="Courier New"/>
          <w:color w:val="000000"/>
          <w:sz w:val="16"/>
        </w:rPr>
        <w:t xml:space="preserve">        &lt;div class="form-grid"&gt;</w:t>
      </w:r>
    </w:p>
    <w:p>
      <w:pPr>
        <w:spacing w:before="0" w:after="0" w:line="240" w:lineRule="auto"/>
        <w:ind w:left="259" w:right="72"/>
      </w:pPr>
      <w:r>
        <w:rPr>
          <w:rFonts w:ascii="Courier New" w:hAnsi="Courier New"/>
          <w:color w:val="000000"/>
          <w:sz w:val="16"/>
        </w:rPr>
        <w:t xml:space="preserve">          &lt;!-- 1. Full Name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for="name"&gt;Full Name&lt;/label&gt;</w:t>
      </w:r>
    </w:p>
    <w:p>
      <w:pPr>
        <w:spacing w:before="0" w:after="0" w:line="240" w:lineRule="auto"/>
        <w:ind w:left="259" w:right="72"/>
      </w:pPr>
      <w:r>
        <w:rPr>
          <w:rFonts w:ascii="Courier New" w:hAnsi="Courier New"/>
          <w:color w:val="000000"/>
          <w:sz w:val="16"/>
        </w:rPr>
        <w:t xml:space="preserve">            &lt;input type="text" id="name" placeholder="e.g. John Doe"&gt;</w:t>
      </w:r>
    </w:p>
    <w:p>
      <w:pPr>
        <w:spacing w:before="0" w:after="0" w:line="240" w:lineRule="auto"/>
        <w:ind w:left="259" w:right="72"/>
      </w:pPr>
      <w:r>
        <w:rPr>
          <w:rFonts w:ascii="Courier New" w:hAnsi="Courier New"/>
          <w:color w:val="000000"/>
          <w:sz w:val="16"/>
        </w:rPr>
        <w:t xml:space="preserve">            &lt;small class="error-text" id="nameError"&gt;&lt;/small&gt;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&lt;!-- 2. Email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for="email"&gt;Email Address&lt;/label&gt;</w:t>
      </w:r>
    </w:p>
    <w:p>
      <w:pPr>
        <w:spacing w:before="0" w:after="0" w:line="240" w:lineRule="auto"/>
        <w:ind w:left="259" w:right="72"/>
      </w:pPr>
      <w:r>
        <w:rPr>
          <w:rFonts w:ascii="Courier New" w:hAnsi="Courier New"/>
          <w:color w:val="000000"/>
          <w:sz w:val="16"/>
        </w:rPr>
        <w:t xml:space="preserve">            &lt;input type="email" id="email" placeholder="student@college.edu"&gt;</w:t>
      </w:r>
    </w:p>
    <w:p>
      <w:pPr>
        <w:spacing w:before="0" w:after="0" w:line="240" w:lineRule="auto"/>
        <w:ind w:left="259" w:right="72"/>
      </w:pPr>
      <w:r>
        <w:rPr>
          <w:rFonts w:ascii="Courier New" w:hAnsi="Courier New"/>
          <w:color w:val="000000"/>
          <w:sz w:val="16"/>
        </w:rPr>
        <w:t xml:space="preserve">            &lt;small class="error-text" id="emailError"&gt;&lt;/small&gt;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&lt;!-- 3. Mobile Number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for="mobile"&gt;Mobile Number&lt;/label&gt;</w:t>
      </w:r>
    </w:p>
    <w:p>
      <w:pPr>
        <w:spacing w:before="0" w:after="0" w:line="240" w:lineRule="auto"/>
        <w:ind w:left="259" w:right="72"/>
      </w:pPr>
      <w:r>
        <w:rPr>
          <w:rFonts w:ascii="Courier New" w:hAnsi="Courier New"/>
          <w:color w:val="000000"/>
          <w:sz w:val="16"/>
        </w:rPr>
        <w:t xml:space="preserve">            &lt;input type="tel" id="mobile" placeholder="10-digit mobile number"&gt;</w:t>
      </w:r>
    </w:p>
    <w:p>
      <w:pPr>
        <w:spacing w:before="0" w:after="0" w:line="240" w:lineRule="auto"/>
        <w:ind w:left="259" w:right="72"/>
      </w:pPr>
      <w:r>
        <w:rPr>
          <w:rFonts w:ascii="Courier New" w:hAnsi="Courier New"/>
          <w:color w:val="000000"/>
          <w:sz w:val="16"/>
        </w:rPr>
        <w:t xml:space="preserve">            &lt;small class="error-text" id="mobileError"&gt;&lt;/small&gt;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&lt;!-- 4. Course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for="course"&gt;Course&lt;/label&gt;</w:t>
      </w:r>
    </w:p>
    <w:p>
      <w:pPr>
        <w:spacing w:before="0" w:after="0" w:line="240" w:lineRule="auto"/>
        <w:ind w:left="259" w:right="72"/>
      </w:pPr>
      <w:r>
        <w:rPr>
          <w:rFonts w:ascii="Courier New" w:hAnsi="Courier New"/>
          <w:color w:val="000000"/>
          <w:sz w:val="16"/>
        </w:rPr>
        <w:t xml:space="preserve">            &lt;select id="course"&gt;</w:t>
      </w:r>
    </w:p>
    <w:p>
      <w:pPr>
        <w:spacing w:before="0" w:after="0" w:line="240" w:lineRule="auto"/>
        <w:ind w:left="259" w:right="72"/>
      </w:pPr>
      <w:r>
        <w:rPr>
          <w:rFonts w:ascii="Courier New" w:hAnsi="Courier New"/>
          <w:color w:val="000000"/>
          <w:sz w:val="16"/>
        </w:rPr>
        <w:t xml:space="preserve">              &lt;option value=""&gt;-- Select Course --&lt;/option&gt;</w:t>
      </w:r>
    </w:p>
    <w:p>
      <w:pPr>
        <w:spacing w:before="0" w:after="0" w:line="240" w:lineRule="auto"/>
        <w:ind w:left="259" w:right="72"/>
      </w:pPr>
      <w:r>
        <w:rPr>
          <w:rFonts w:ascii="Courier New" w:hAnsi="Courier New"/>
          <w:color w:val="000000"/>
          <w:sz w:val="16"/>
        </w:rPr>
        <w:t xml:space="preserve">              &lt;option value="B.Tech Computer Science"&gt;B.Tech Computer Science&lt;/option&gt;</w:t>
      </w:r>
    </w:p>
    <w:p>
      <w:pPr>
        <w:spacing w:before="0" w:after="0" w:line="240" w:lineRule="auto"/>
        <w:ind w:left="259" w:right="72"/>
      </w:pPr>
      <w:r>
        <w:rPr>
          <w:rFonts w:ascii="Courier New" w:hAnsi="Courier New"/>
          <w:color w:val="000000"/>
          <w:sz w:val="16"/>
        </w:rPr>
        <w:t xml:space="preserve">              &lt;option value="B.Tech Information Technology"&gt;B.Tech Information Technology&lt;/option&gt;</w:t>
      </w:r>
    </w:p>
    <w:p>
      <w:pPr>
        <w:spacing w:before="0" w:after="0" w:line="240" w:lineRule="auto"/>
        <w:ind w:left="259" w:right="72"/>
      </w:pPr>
      <w:r>
        <w:rPr>
          <w:rFonts w:ascii="Courier New" w:hAnsi="Courier New"/>
          <w:color w:val="000000"/>
          <w:sz w:val="16"/>
        </w:rPr>
        <w:t xml:space="preserve">              &lt;option value="BCA"&gt;BCA&lt;/option&gt;</w:t>
      </w:r>
    </w:p>
    <w:p>
      <w:pPr>
        <w:spacing w:before="0" w:after="0" w:line="240" w:lineRule="auto"/>
        <w:ind w:left="259" w:right="72"/>
      </w:pPr>
      <w:r>
        <w:rPr>
          <w:rFonts w:ascii="Courier New" w:hAnsi="Courier New"/>
          <w:color w:val="000000"/>
          <w:sz w:val="16"/>
        </w:rPr>
        <w:t xml:space="preserve">              &lt;option value="MCA"&gt;MCA&lt;/option&gt;</w:t>
      </w:r>
    </w:p>
    <w:p>
      <w:pPr>
        <w:spacing w:before="0" w:after="0" w:line="240" w:lineRule="auto"/>
        <w:ind w:left="259" w:right="72"/>
      </w:pPr>
      <w:r>
        <w:rPr>
          <w:rFonts w:ascii="Courier New" w:hAnsi="Courier New"/>
          <w:color w:val="000000"/>
          <w:sz w:val="16"/>
        </w:rPr>
        <w:t xml:space="preserve">              &lt;option value="B.Sc IT"&gt;B.Sc IT&lt;/option&gt;</w:t>
      </w:r>
    </w:p>
    <w:p>
      <w:pPr>
        <w:spacing w:before="0" w:after="0" w:line="240" w:lineRule="auto"/>
        <w:ind w:left="259" w:right="72"/>
      </w:pPr>
      <w:r>
        <w:rPr>
          <w:rFonts w:ascii="Courier New" w:hAnsi="Courier New"/>
          <w:color w:val="000000"/>
          <w:sz w:val="16"/>
        </w:rPr>
        <w:t xml:space="preserve">            &lt;/select&gt;</w:t>
      </w:r>
    </w:p>
    <w:p>
      <w:pPr>
        <w:spacing w:before="0" w:after="0" w:line="240" w:lineRule="auto"/>
        <w:ind w:left="259" w:right="72"/>
      </w:pPr>
      <w:r>
        <w:rPr>
          <w:rFonts w:ascii="Courier New" w:hAnsi="Courier New"/>
          <w:color w:val="000000"/>
          <w:sz w:val="16"/>
        </w:rPr>
        <w:t xml:space="preserve">            &lt;small class="error-text" id="courseError"&gt;&lt;/small&gt;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&lt;!-- 5. Year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for="year"&gt;Year of Study&lt;/label&gt;</w:t>
      </w:r>
    </w:p>
    <w:p>
      <w:pPr>
        <w:spacing w:before="0" w:after="0" w:line="240" w:lineRule="auto"/>
        <w:ind w:left="259" w:right="72"/>
      </w:pPr>
      <w:r>
        <w:rPr>
          <w:rFonts w:ascii="Courier New" w:hAnsi="Courier New"/>
          <w:color w:val="000000"/>
          <w:sz w:val="16"/>
        </w:rPr>
        <w:t xml:space="preserve">            &lt;input type="number" id="year" min="1" max="4" placeholder="Enter Year (1 - 4)"&gt;</w:t>
      </w:r>
    </w:p>
    <w:p>
      <w:pPr>
        <w:spacing w:before="0" w:after="0" w:line="240" w:lineRule="auto"/>
        <w:ind w:left="259" w:right="72"/>
      </w:pPr>
      <w:r>
        <w:rPr>
          <w:rFonts w:ascii="Courier New" w:hAnsi="Courier New"/>
          <w:color w:val="000000"/>
          <w:sz w:val="16"/>
        </w:rPr>
        <w:t xml:space="preserve">            &lt;small class="error-text" id="yearError"&gt;&lt;/small&gt;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&lt;!-- 6. Gender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&lt;label&gt;Gender&lt;/label&gt;</w:t>
      </w:r>
    </w:p>
    <w:p>
      <w:pPr>
        <w:spacing w:before="0" w:after="0" w:line="240" w:lineRule="auto"/>
        <w:ind w:left="259" w:right="72"/>
      </w:pPr>
      <w:r>
        <w:rPr>
          <w:rFonts w:ascii="Courier New" w:hAnsi="Courier New"/>
          <w:color w:val="000000"/>
          <w:sz w:val="16"/>
        </w:rPr>
        <w:t xml:space="preserve">            &lt;div class="radio-group"&gt;</w:t>
      </w:r>
    </w:p>
    <w:p>
      <w:pPr>
        <w:spacing w:before="0" w:after="0" w:line="240" w:lineRule="auto"/>
        <w:ind w:left="259" w:right="72"/>
      </w:pPr>
      <w:r>
        <w:rPr>
          <w:rFonts w:ascii="Courier New" w:hAnsi="Courier New"/>
          <w:color w:val="000000"/>
          <w:sz w:val="16"/>
        </w:rPr>
        <w:t xml:space="preserve">              &lt;label for="male"&gt;</w:t>
      </w:r>
    </w:p>
    <w:p>
      <w:pPr>
        <w:spacing w:before="0" w:after="0" w:line="240" w:lineRule="auto"/>
        <w:ind w:left="259" w:right="72"/>
      </w:pPr>
      <w:r>
        <w:rPr>
          <w:rFonts w:ascii="Courier New" w:hAnsi="Courier New"/>
          <w:color w:val="000000"/>
          <w:sz w:val="16"/>
        </w:rPr>
        <w:t xml:space="preserve">                &lt;input type="radio" name="gender" id="male" value="male"&gt; Male</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&lt;label for="female"&gt;</w:t>
      </w:r>
    </w:p>
    <w:p>
      <w:pPr>
        <w:spacing w:before="0" w:after="0" w:line="240" w:lineRule="auto"/>
        <w:ind w:left="259" w:right="72"/>
      </w:pPr>
      <w:r>
        <w:rPr>
          <w:rFonts w:ascii="Courier New" w:hAnsi="Courier New"/>
          <w:color w:val="000000"/>
          <w:sz w:val="16"/>
        </w:rPr>
        <w:t xml:space="preserve">                &lt;input type="radio" name="gender" id="female" value="female"&gt; Female</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&lt;label for="other"&gt;</w:t>
      </w:r>
    </w:p>
    <w:p>
      <w:pPr>
        <w:spacing w:before="0" w:after="0" w:line="240" w:lineRule="auto"/>
        <w:ind w:left="259" w:right="72"/>
      </w:pPr>
      <w:r>
        <w:rPr>
          <w:rFonts w:ascii="Courier New" w:hAnsi="Courier New"/>
          <w:color w:val="000000"/>
          <w:sz w:val="16"/>
        </w:rPr>
        <w:t xml:space="preserve">                &lt;input type="radio" name="gender" id="other" value="other"&gt; Other</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&lt;small class="error-text" id="genderError"&gt;&lt;/small&gt;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&lt;!-- 7. Password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for="password"&gt;Password&lt;/label&gt;</w:t>
      </w:r>
    </w:p>
    <w:p>
      <w:pPr>
        <w:spacing w:before="0" w:after="0" w:line="240" w:lineRule="auto"/>
        <w:ind w:left="259" w:right="72"/>
      </w:pPr>
      <w:r>
        <w:rPr>
          <w:rFonts w:ascii="Courier New" w:hAnsi="Courier New"/>
          <w:color w:val="000000"/>
          <w:sz w:val="16"/>
        </w:rPr>
        <w:t xml:space="preserve">            &lt;input type="password" id="password" placeholder="Minimum 6 chars (letters &amp; numbers)"&gt;</w:t>
      </w:r>
    </w:p>
    <w:p>
      <w:pPr>
        <w:spacing w:before="0" w:after="0" w:line="240" w:lineRule="auto"/>
        <w:ind w:left="259" w:right="72"/>
      </w:pPr>
      <w:r>
        <w:rPr>
          <w:rFonts w:ascii="Courier New" w:hAnsi="Courier New"/>
          <w:color w:val="000000"/>
          <w:sz w:val="16"/>
        </w:rPr>
        <w:t xml:space="preserve">            &lt;small class="error-text" id="passwordError"&gt;&lt;/small&gt;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&lt;!-- 8. Confirm Password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for="confirmPassword"&gt;Confirm Password&lt;/label&gt;</w:t>
      </w:r>
    </w:p>
    <w:p>
      <w:pPr>
        <w:spacing w:before="0" w:after="0" w:line="240" w:lineRule="auto"/>
        <w:ind w:left="259" w:right="72"/>
      </w:pPr>
      <w:r>
        <w:rPr>
          <w:rFonts w:ascii="Courier New" w:hAnsi="Courier New"/>
          <w:color w:val="000000"/>
          <w:sz w:val="16"/>
        </w:rPr>
        <w:t xml:space="preserve">            &lt;input type="password" id="confirmPassword" placeholder="Re-type password"&gt;</w:t>
      </w:r>
    </w:p>
    <w:p>
      <w:pPr>
        <w:spacing w:before="0" w:after="0" w:line="240" w:lineRule="auto"/>
        <w:ind w:left="259" w:right="72"/>
      </w:pPr>
      <w:r>
        <w:rPr>
          <w:rFonts w:ascii="Courier New" w:hAnsi="Courier New"/>
          <w:color w:val="000000"/>
          <w:sz w:val="16"/>
        </w:rPr>
        <w:t xml:space="preserve">            &lt;small class="error-text" id="confirmPasswordError"&gt;&lt;/small&gt;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&lt;!-- 9. Terms Acceptance --&gt;</w:t>
      </w:r>
    </w:p>
    <w:p>
      <w:pPr>
        <w:spacing w:before="0" w:after="0" w:line="240" w:lineRule="auto"/>
        <w:ind w:left="259" w:right="72"/>
      </w:pPr>
      <w:r>
        <w:rPr>
          <w:rFonts w:ascii="Courier New" w:hAnsi="Courier New"/>
          <w:color w:val="000000"/>
          <w:sz w:val="16"/>
        </w:rPr>
        <w:t xml:space="preserve">        &lt;div class="form-options center-terms"&gt;</w:t>
      </w:r>
    </w:p>
    <w:p>
      <w:pPr>
        <w:spacing w:before="0" w:after="0" w:line="240" w:lineRule="auto"/>
        <w:ind w:left="259" w:right="72"/>
      </w:pPr>
      <w:r>
        <w:rPr>
          <w:rFonts w:ascii="Courier New" w:hAnsi="Courier New"/>
          <w:color w:val="000000"/>
          <w:sz w:val="16"/>
        </w:rPr>
        <w:t xml:space="preserve">          &lt;label for="terms"&gt;</w:t>
      </w:r>
    </w:p>
    <w:p>
      <w:pPr>
        <w:spacing w:before="0" w:after="0" w:line="240" w:lineRule="auto"/>
        <w:ind w:left="259" w:right="72"/>
      </w:pPr>
      <w:r>
        <w:rPr>
          <w:rFonts w:ascii="Courier New" w:hAnsi="Courier New"/>
          <w:color w:val="000000"/>
          <w:sz w:val="16"/>
        </w:rPr>
        <w:t xml:space="preserve">            &lt;input type="checkbox" id="terms"&gt; I accept the Terms &amp;amp; Conditions</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&lt;small class="error-text" id="termsError"&gt;&lt;/small&gt;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&lt;button type="submit" class="auth-btn"&gt;Register&lt;/button&gt;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&lt;p class="auth-footer-text"&gt;</w:t>
      </w:r>
    </w:p>
    <w:p>
      <w:pPr>
        <w:spacing w:before="0" w:after="0" w:line="240" w:lineRule="auto"/>
        <w:ind w:left="259" w:right="72"/>
      </w:pPr>
      <w:r>
        <w:rPr>
          <w:rFonts w:ascii="Courier New" w:hAnsi="Courier New"/>
          <w:color w:val="000000"/>
          <w:sz w:val="16"/>
        </w:rPr>
        <w:t xml:space="preserve">          Already registered? &lt;a href="login.html"&gt;Login here&lt;/a&gt;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&lt;/form&gt;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dashboard.html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 xml:space="preserve">  &lt;title&gt;Student Hub Portal - Dashboard&lt;/title&gt;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Dashboard&lt;/strong&gt;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href="login.html"&gt;Logout&lt;/a&gt;&lt;/button&gt;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href="dashboard.html"&gt;Dashboard&lt;/a&gt;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style="max-width: 1000px; margin: 0 auto;"&gt;</w:t>
      </w:r>
    </w:p>
    <w:p>
      <w:pPr>
        <w:spacing w:before="0" w:after="0" w:line="240" w:lineRule="auto"/>
        <w:ind w:left="259" w:right="72"/>
      </w:pPr>
      <w:r>
        <w:rPr>
          <w:rFonts w:ascii="Courier New" w:hAnsi="Courier New"/>
          <w:color w:val="000000"/>
          <w:sz w:val="16"/>
        </w:rPr>
        <w:t xml:space="preserve">    &lt;div style="display: flex; gap: 20px;"&gt;</w:t>
      </w:r>
    </w:p>
    <w:p>
      <w:pPr>
        <w:spacing w:before="0" w:after="0" w:line="240" w:lineRule="auto"/>
        <w:ind w:left="259" w:right="72"/>
      </w:pPr>
      <w:r>
        <w:rPr>
          <w:rFonts w:ascii="Courier New" w:hAnsi="Courier New"/>
          <w:color w:val="000000"/>
          <w:sz w:val="16"/>
        </w:rPr>
        <w:t xml:space="preserve">      &lt;!-- Sidebar Navigation --&gt;</w:t>
      </w:r>
    </w:p>
    <w:p>
      <w:pPr>
        <w:spacing w:before="0" w:after="0" w:line="240" w:lineRule="auto"/>
        <w:ind w:left="259" w:right="72"/>
      </w:pPr>
      <w:r>
        <w:rPr>
          <w:rFonts w:ascii="Courier New" w:hAnsi="Courier New"/>
          <w:color w:val="000000"/>
          <w:sz w:val="16"/>
        </w:rPr>
        <w:t xml:space="preserve">      &lt;div class="table1" style="flex: 1; max-width: 250px;"&gt;</w:t>
      </w:r>
    </w:p>
    <w:p>
      <w:pPr>
        <w:spacing w:before="0" w:after="0" w:line="240" w:lineRule="auto"/>
        <w:ind w:left="259" w:right="72"/>
      </w:pPr>
      <w:r>
        <w:rPr>
          <w:rFonts w:ascii="Courier New" w:hAnsi="Courier New"/>
          <w:color w:val="000000"/>
          <w:sz w:val="16"/>
        </w:rPr>
        <w:t xml:space="preserve">        &lt;div class="tablebutton"&gt;</w:t>
      </w:r>
    </w:p>
    <w:p>
      <w:pPr>
        <w:spacing w:before="0" w:after="0" w:line="240" w:lineRule="auto"/>
        <w:ind w:left="259" w:right="72"/>
      </w:pPr>
      <w:r>
        <w:rPr>
          <w:rFonts w:ascii="Courier New" w:hAnsi="Courier New"/>
          <w:color w:val="000000"/>
          <w:sz w:val="16"/>
        </w:rPr>
        <w:t xml:space="preserve">          &lt;p&gt;&lt;a href="index.html"&gt;&lt;button&gt;Home&lt;/button&gt;&lt;/a&gt;&lt;/p&gt;</w:t>
      </w:r>
    </w:p>
    <w:p>
      <w:pPr>
        <w:spacing w:before="0" w:after="0" w:line="240" w:lineRule="auto"/>
        <w:ind w:left="259" w:right="72"/>
      </w:pPr>
      <w:r>
        <w:rPr>
          <w:rFonts w:ascii="Courier New" w:hAnsi="Courier New"/>
          <w:color w:val="000000"/>
          <w:sz w:val="16"/>
        </w:rPr>
        <w:t xml:space="preserve">          &lt;p&gt;&lt;a href="profile.html"&gt;&lt;button&gt;Profile&lt;/button&gt;&lt;/a&gt;&lt;/p&gt;</w:t>
      </w:r>
    </w:p>
    <w:p>
      <w:pPr>
        <w:spacing w:before="0" w:after="0" w:line="240" w:lineRule="auto"/>
        <w:ind w:left="259" w:right="72"/>
      </w:pPr>
      <w:r>
        <w:rPr>
          <w:rFonts w:ascii="Courier New" w:hAnsi="Courier New"/>
          <w:color w:val="000000"/>
          <w:sz w:val="16"/>
        </w:rPr>
        <w:t xml:space="preserve">          &lt;p&gt;&lt;a href="events.html"&gt;&lt;button&gt;Events&lt;/button&gt;&lt;/a&gt;&lt;/p&gt;</w:t>
      </w:r>
    </w:p>
    <w:p>
      <w:pPr>
        <w:spacing w:before="0" w:after="0" w:line="240" w:lineRule="auto"/>
        <w:ind w:left="259" w:right="72"/>
      </w:pPr>
      <w:r>
        <w:rPr>
          <w:rFonts w:ascii="Courier New" w:hAnsi="Courier New"/>
          <w:color w:val="000000"/>
          <w:sz w:val="16"/>
        </w:rPr>
        <w:t xml:space="preserve">          &lt;p&gt;&lt;a href="login.html"&gt;&lt;button&gt;Logout&lt;/button&gt;&lt;/a&gt;&lt;/p&gt;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Main Dashboard Content --&gt;</w:t>
      </w:r>
    </w:p>
    <w:p>
      <w:pPr>
        <w:spacing w:before="0" w:after="0" w:line="240" w:lineRule="auto"/>
        <w:ind w:left="259" w:right="72"/>
      </w:pPr>
      <w:r>
        <w:rPr>
          <w:rFonts w:ascii="Courier New" w:hAnsi="Courier New"/>
          <w:color w:val="000000"/>
          <w:sz w:val="16"/>
        </w:rPr>
        <w:t xml:space="preserve">      &lt;div style="flex: 3;"&gt;</w:t>
      </w:r>
    </w:p>
    <w:p>
      <w:pPr>
        <w:spacing w:before="0" w:after="0" w:line="240" w:lineRule="auto"/>
        <w:ind w:left="259" w:right="72"/>
      </w:pPr>
      <w:r>
        <w:rPr>
          <w:rFonts w:ascii="Courier New" w:hAnsi="Courier New"/>
          <w:color w:val="000000"/>
          <w:sz w:val="16"/>
        </w:rPr>
        <w:t xml:space="preserve">        &lt;h2 style="font-size: 28px; margin-bottom: 15px;"&gt;Welcome, Student&lt;/h2&gt;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Stat Cards --&gt;</w:t>
      </w:r>
    </w:p>
    <w:p>
      <w:pPr>
        <w:spacing w:before="0" w:after="0" w:line="240" w:lineRule="auto"/>
        <w:ind w:left="259" w:right="72"/>
      </w:pPr>
      <w:r>
        <w:rPr>
          <w:rFonts w:ascii="Courier New" w:hAnsi="Courier New"/>
          <w:color w:val="000000"/>
          <w:sz w:val="16"/>
        </w:rPr>
        <w:t xml:space="preserve">        &lt;div style="display: flex; gap: 15px; margin-bottom: 15px;"&gt;</w:t>
      </w:r>
    </w:p>
    <w:p>
      <w:pPr>
        <w:spacing w:before="0" w:after="0" w:line="240" w:lineRule="auto"/>
        <w:ind w:left="259" w:right="72"/>
      </w:pPr>
      <w:r>
        <w:rPr>
          <w:rFonts w:ascii="Courier New" w:hAnsi="Courier New"/>
          <w:color w:val="000000"/>
          <w:sz w:val="16"/>
        </w:rPr>
        <w:t xml:space="preserve">          &lt;div class="table1" style="flex: 1; text-align: center;"&gt;</w:t>
      </w:r>
    </w:p>
    <w:p>
      <w:pPr>
        <w:spacing w:before="0" w:after="0" w:line="240" w:lineRule="auto"/>
        <w:ind w:left="259" w:right="72"/>
      </w:pPr>
      <w:r>
        <w:rPr>
          <w:rFonts w:ascii="Courier New" w:hAnsi="Courier New"/>
          <w:color w:val="000000"/>
          <w:sz w:val="16"/>
        </w:rPr>
        <w:t xml:space="preserve">            &lt;p style="font-size: 20px; color: #EC9F05;"&gt;Total Events&lt;/p&gt;</w:t>
      </w:r>
    </w:p>
    <w:p>
      <w:pPr>
        <w:spacing w:before="0" w:after="0" w:line="240" w:lineRule="auto"/>
        <w:ind w:left="259" w:right="72"/>
      </w:pPr>
      <w:r>
        <w:rPr>
          <w:rFonts w:ascii="Courier New" w:hAnsi="Courier New"/>
          <w:color w:val="000000"/>
          <w:sz w:val="16"/>
        </w:rPr>
        <w:t xml:space="preserve">            &lt;h1 style="font-size: 36px;"&gt;20&lt;/h1&gt;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class="table1" style="flex: 1; text-align: center;"&gt;</w:t>
      </w:r>
    </w:p>
    <w:p>
      <w:pPr>
        <w:spacing w:before="0" w:after="0" w:line="240" w:lineRule="auto"/>
        <w:ind w:left="259" w:right="72"/>
      </w:pPr>
      <w:r>
        <w:rPr>
          <w:rFonts w:ascii="Courier New" w:hAnsi="Courier New"/>
          <w:color w:val="000000"/>
          <w:sz w:val="16"/>
        </w:rPr>
        <w:t xml:space="preserve">            &lt;p style="font-size: 20px; color: #EC9F05;"&gt;Registered&lt;/p&gt;</w:t>
      </w:r>
    </w:p>
    <w:p>
      <w:pPr>
        <w:spacing w:before="0" w:after="0" w:line="240" w:lineRule="auto"/>
        <w:ind w:left="259" w:right="72"/>
      </w:pPr>
      <w:r>
        <w:rPr>
          <w:rFonts w:ascii="Courier New" w:hAnsi="Courier New"/>
          <w:color w:val="000000"/>
          <w:sz w:val="16"/>
        </w:rPr>
        <w:t xml:space="preserve">            &lt;h1 style="font-size: 36px;"&gt;5&lt;/h1&gt;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Activity Cards --&gt;</w:t>
      </w:r>
    </w:p>
    <w:p>
      <w:pPr>
        <w:spacing w:before="0" w:after="0" w:line="240" w:lineRule="auto"/>
        <w:ind w:left="259" w:right="72"/>
      </w:pPr>
      <w:r>
        <w:rPr>
          <w:rFonts w:ascii="Courier New" w:hAnsi="Courier New"/>
          <w:color w:val="000000"/>
          <w:sz w:val="16"/>
        </w:rPr>
        <w:t xml:space="preserve">        &lt;div style="display: flex; gap: 15px;"&gt;</w:t>
      </w:r>
    </w:p>
    <w:p>
      <w:pPr>
        <w:spacing w:before="0" w:after="0" w:line="240" w:lineRule="auto"/>
        <w:ind w:left="259" w:right="72"/>
      </w:pPr>
      <w:r>
        <w:rPr>
          <w:rFonts w:ascii="Courier New" w:hAnsi="Courier New"/>
          <w:color w:val="000000"/>
          <w:sz w:val="16"/>
        </w:rPr>
        <w:t xml:space="preserve">          &lt;div class="table1" style="flex: 1; text-align: center;"&gt;</w:t>
      </w:r>
    </w:p>
    <w:p>
      <w:pPr>
        <w:spacing w:before="0" w:after="0" w:line="240" w:lineRule="auto"/>
        <w:ind w:left="259" w:right="72"/>
      </w:pPr>
      <w:r>
        <w:rPr>
          <w:rFonts w:ascii="Courier New" w:hAnsi="Courier New"/>
          <w:color w:val="000000"/>
          <w:sz w:val="16"/>
        </w:rPr>
        <w:t xml:space="preserve">            &lt;h3 style="color: #EC9F05; margin-bottom: 8px;"&gt;Upcoming Event&lt;/h3&gt;</w:t>
      </w:r>
    </w:p>
    <w:p>
      <w:pPr>
        <w:spacing w:before="0" w:after="0" w:line="240" w:lineRule="auto"/>
        <w:ind w:left="259" w:right="72"/>
      </w:pPr>
      <w:r>
        <w:rPr>
          <w:rFonts w:ascii="Courier New" w:hAnsi="Courier New"/>
          <w:color w:val="000000"/>
          <w:sz w:val="16"/>
        </w:rPr>
        <w:t xml:space="preserve">            &lt;p&gt;&lt;strong&gt;AI &amp;amp; Robotics Workshop&lt;/strong&gt;&lt;/p&gt;</w:t>
      </w:r>
    </w:p>
    <w:p>
      <w:pPr>
        <w:spacing w:before="0" w:after="0" w:line="240" w:lineRule="auto"/>
        <w:ind w:left="259" w:right="72"/>
      </w:pPr>
      <w:r>
        <w:rPr>
          <w:rFonts w:ascii="Courier New" w:hAnsi="Courier New"/>
          <w:color w:val="000000"/>
          <w:sz w:val="16"/>
        </w:rPr>
        <w:t xml:space="preserve">            &lt;p style="font-size: 14px; margin-top: 5px;"&gt;Nov 10, 2026&lt;/p&gt;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class="table1" style="flex: 1; text-align: center;"&gt;</w:t>
      </w:r>
    </w:p>
    <w:p>
      <w:pPr>
        <w:spacing w:before="0" w:after="0" w:line="240" w:lineRule="auto"/>
        <w:ind w:left="259" w:right="72"/>
      </w:pPr>
      <w:r>
        <w:rPr>
          <w:rFonts w:ascii="Courier New" w:hAnsi="Courier New"/>
          <w:color w:val="000000"/>
          <w:sz w:val="16"/>
        </w:rPr>
        <w:t xml:space="preserve">            &lt;h3 style="color: #EC9F05; margin-bottom: 8px;"&gt;Latest Notice&lt;/h3&gt;</w:t>
      </w:r>
    </w:p>
    <w:p>
      <w:pPr>
        <w:spacing w:before="0" w:after="0" w:line="240" w:lineRule="auto"/>
        <w:ind w:left="259" w:right="72"/>
      </w:pPr>
      <w:r>
        <w:rPr>
          <w:rFonts w:ascii="Courier New" w:hAnsi="Courier New"/>
          <w:color w:val="000000"/>
          <w:sz w:val="16"/>
        </w:rPr>
        <w:t xml:space="preserve">            &lt;p&gt;&lt;strong&gt;Semester Examination&lt;/strong&gt;&lt;/p&gt;</w:t>
      </w:r>
    </w:p>
    <w:p>
      <w:pPr>
        <w:spacing w:before="0" w:after="0" w:line="240" w:lineRule="auto"/>
        <w:ind w:left="259" w:right="72"/>
      </w:pPr>
      <w:r>
        <w:rPr>
          <w:rFonts w:ascii="Courier New" w:hAnsi="Courier New"/>
          <w:color w:val="000000"/>
          <w:sz w:val="16"/>
        </w:rPr>
        <w:t xml:space="preserve">            &lt;p style="font-size: 14px; margin-top: 5px;"&gt;Schedule published&lt;/p&gt;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profile.html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Profile&lt;/title&gt;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href="login.html"&gt;Logout&lt;/a&gt;&lt;/button&gt;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href="dashboard.html"&gt;Dashboard&lt;/a&gt;</w:t>
      </w:r>
    </w:p>
    <w:p>
      <w:pPr>
        <w:spacing w:before="0" w:after="0" w:line="240" w:lineRule="auto"/>
        <w:ind w:left="259" w:right="72"/>
      </w:pPr>
      <w:r>
        <w:rPr>
          <w:rFonts w:ascii="Courier New" w:hAnsi="Courier New"/>
          <w:color w:val="000000"/>
          <w:sz w:val="16"/>
        </w:rPr>
        <w:t xml:space="preserve">      &lt;a href="profile.html"&gt;Profile&lt;/a&gt;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align="center" style="max-width: 500px; margin: 20px auto; padding: 10px;"&gt;</w:t>
      </w:r>
    </w:p>
    <w:p>
      <w:pPr>
        <w:spacing w:before="0" w:after="0" w:line="240" w:lineRule="auto"/>
        <w:ind w:left="259" w:right="72"/>
      </w:pPr>
      <w:r>
        <w:rPr>
          <w:rFonts w:ascii="Courier New" w:hAnsi="Courier New"/>
          <w:color w:val="000000"/>
          <w:sz w:val="16"/>
        </w:rPr>
        <w:t xml:space="preserve">    &lt;div class="table1" style="padding: 30px;"&gt;</w:t>
      </w:r>
    </w:p>
    <w:p>
      <w:pPr>
        <w:spacing w:before="0" w:after="0" w:line="240" w:lineRule="auto"/>
        <w:ind w:left="259" w:right="72"/>
      </w:pPr>
      <w:r>
        <w:rPr>
          <w:rFonts w:ascii="Courier New" w:hAnsi="Courier New"/>
          <w:color w:val="000000"/>
          <w:sz w:val="16"/>
        </w:rPr>
        <w:t xml:space="preserve">      &lt;!-- Profile Picture Circle Box --&gt;</w:t>
      </w:r>
    </w:p>
    <w:p>
      <w:pPr>
        <w:spacing w:before="0" w:after="0" w:line="240" w:lineRule="auto"/>
        <w:ind w:left="259" w:right="72"/>
      </w:pPr>
      <w:r>
        <w:rPr>
          <w:rFonts w:ascii="Courier New" w:hAnsi="Courier New"/>
          <w:color w:val="000000"/>
          <w:sz w:val="16"/>
        </w:rPr>
        <w:t xml:space="preserve">      &lt;div style="width: 110px; height: 110px; border-radius: 50%; background-color: #6B4EFD; color: white; display: flex; align-items: center; justify-content: center; margin: 0 auto; border: 3px solid #EC9F05; font-weight: bold; text-align: center;"&gt;</w:t>
      </w:r>
    </w:p>
    <w:p>
      <w:pPr>
        <w:spacing w:before="0" w:after="0" w:line="240" w:lineRule="auto"/>
        <w:ind w:left="259" w:right="72"/>
      </w:pPr>
      <w:r>
        <w:rPr>
          <w:rFonts w:ascii="Courier New" w:hAnsi="Courier New"/>
          <w:color w:val="000000"/>
          <w:sz w:val="16"/>
        </w:rPr>
        <w:t xml:space="preserve">        Profile&lt;br&gt;Picture</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&lt;hr style="border-color: #6B4EFD; margin: 20px 0;"&gt;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&lt;table width="100%" cellpadding="8" style="text-align: left; font-size: 16px;"&gt;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width="35%" style="color: #EC9F05;"&gt;&lt;strong&gt;Name :&lt;/strong&gt;&lt;/td&gt;</w:t>
      </w:r>
    </w:p>
    <w:p>
      <w:pPr>
        <w:spacing w:before="0" w:after="0" w:line="240" w:lineRule="auto"/>
        <w:ind w:left="259" w:right="72"/>
      </w:pPr>
      <w:r>
        <w:rPr>
          <w:rFonts w:ascii="Courier New" w:hAnsi="Courier New"/>
          <w:color w:val="000000"/>
          <w:sz w:val="16"/>
        </w:rPr>
        <w:t xml:space="preserve">          &lt;td&gt;John Doe&lt;/td&gt;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style="color: #EC9F05;"&gt;&lt;strong&gt;Email :&lt;/strong&gt;&lt;/td&gt;</w:t>
      </w:r>
    </w:p>
    <w:p>
      <w:pPr>
        <w:spacing w:before="0" w:after="0" w:line="240" w:lineRule="auto"/>
        <w:ind w:left="259" w:right="72"/>
      </w:pPr>
      <w:r>
        <w:rPr>
          <w:rFonts w:ascii="Courier New" w:hAnsi="Courier New"/>
          <w:color w:val="000000"/>
          <w:sz w:val="16"/>
        </w:rPr>
        <w:t xml:space="preserve">          &lt;td&gt;john.doe@studenthub.edu&lt;/td&gt;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style="color: #EC9F05;"&gt;&lt;strong&gt;Mobile :&lt;/strong&gt;&lt;/td&gt;</w:t>
      </w:r>
    </w:p>
    <w:p>
      <w:pPr>
        <w:spacing w:before="0" w:after="0" w:line="240" w:lineRule="auto"/>
        <w:ind w:left="259" w:right="72"/>
      </w:pPr>
      <w:r>
        <w:rPr>
          <w:rFonts w:ascii="Courier New" w:hAnsi="Courier New"/>
          <w:color w:val="000000"/>
          <w:sz w:val="16"/>
        </w:rPr>
        <w:t xml:space="preserve">          &lt;td&gt;+1 987 654 3210&lt;/td&gt;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style="color: #EC9F05;"&gt;&lt;strong&gt;Course :&lt;/strong&gt;&lt;/td&gt;</w:t>
      </w:r>
    </w:p>
    <w:p>
      <w:pPr>
        <w:spacing w:before="0" w:after="0" w:line="240" w:lineRule="auto"/>
        <w:ind w:left="259" w:right="72"/>
      </w:pPr>
      <w:r>
        <w:rPr>
          <w:rFonts w:ascii="Courier New" w:hAnsi="Courier New"/>
          <w:color w:val="000000"/>
          <w:sz w:val="16"/>
        </w:rPr>
        <w:t xml:space="preserve">          &lt;td&gt;B.Tech Computer Science&lt;/td&gt;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&lt;td style="color: #EC9F05;"&gt;&lt;strong&gt;Semester :&lt;/strong&gt;&lt;/td&gt;</w:t>
      </w:r>
    </w:p>
    <w:p>
      <w:pPr>
        <w:spacing w:before="0" w:after="0" w:line="240" w:lineRule="auto"/>
        <w:ind w:left="259" w:right="72"/>
      </w:pPr>
      <w:r>
        <w:rPr>
          <w:rFonts w:ascii="Courier New" w:hAnsi="Courier New"/>
          <w:color w:val="000000"/>
          <w:sz w:val="16"/>
        </w:rPr>
        <w:t xml:space="preserve">          &lt;td&gt;5th Semester&lt;/td&gt;</w:t>
      </w:r>
    </w:p>
    <w:p>
      <w:pPr>
        <w:spacing w:before="0" w:after="0" w:line="240" w:lineRule="auto"/>
        <w:ind w:left="259" w:right="72"/>
      </w:pPr>
      <w:r>
        <w:rPr>
          <w:rFonts w:ascii="Courier New" w:hAnsi="Courier New"/>
          <w:color w:val="000000"/>
          <w:sz w:val="16"/>
        </w:rPr>
        <w:t xml:space="preserve">        &lt;/tr&gt;</w:t>
      </w:r>
    </w:p>
    <w:p>
      <w:pPr>
        <w:spacing w:before="0" w:after="0" w:line="240" w:lineRule="auto"/>
        <w:ind w:left="259" w:right="72"/>
      </w:pPr>
      <w:r>
        <w:rPr>
          <w:rFonts w:ascii="Courier New" w:hAnsi="Courier New"/>
          <w:color w:val="000000"/>
          <w:sz w:val="16"/>
        </w:rPr>
        <w:t xml:space="preserve">      &lt;/table&gt;</w:t>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t xml:space="preserve">      &lt;button style="padding: 10px 25px; font-size: 16px;"&gt;Edit Profile&lt;/button&gt;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HTML Code - admin.html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Admin Panel&lt;/title&gt;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height="45"</w:t>
      </w:r>
    </w:p>
    <w:p>
      <w:pPr>
        <w:spacing w:before="0" w:after="0" w:line="240" w:lineRule="auto"/>
        <w:ind w:left="259" w:right="72"/>
      </w:pPr>
      <w:r>
        <w:rPr>
          <w:rFonts w:ascii="Courier New" w:hAnsi="Courier New"/>
          <w:color w:val="000000"/>
          <w:sz w:val="16"/>
        </w:rPr>
        <w:t xml:space="preserve">          style="vertical-align: middle; margin-right: 8px;"&gt;&lt;/a&gt;</w:t>
      </w:r>
    </w:p>
    <w:p>
      <w:pPr>
        <w:spacing w:before="0" w:after="0" w:line="240" w:lineRule="auto"/>
        <w:ind w:left="259" w:right="72"/>
      </w:pPr>
      <w:r>
        <w:rPr>
          <w:rFonts w:ascii="Courier New" w:hAnsi="Courier New"/>
          <w:color w:val="000000"/>
          <w:sz w:val="16"/>
        </w:rPr>
        <w:t xml:space="preserve">      &lt;strong style="margin: 10px;"&gt;Admin Panel&lt;/strong&gt;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&lt;button&gt;&lt;a href="login.html"&gt;Logout&lt;/a&gt;&lt;/button&gt;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&lt;nav align="center"&gt;</w:t>
      </w:r>
    </w:p>
    <w:p>
      <w:pPr>
        <w:spacing w:before="0" w:after="0" w:line="240" w:lineRule="auto"/>
        <w:ind w:left="259" w:right="72"/>
      </w:pPr>
      <w:r>
        <w:rPr>
          <w:rFonts w:ascii="Courier New" w:hAnsi="Courier New"/>
          <w:color w:val="000000"/>
          <w:sz w:val="16"/>
        </w:rPr>
        <w:t xml:space="preserve">      &lt;a href="admin.html"&gt;Dashboard&lt;/a&gt; |</w:t>
      </w:r>
    </w:p>
    <w:p>
      <w:pPr>
        <w:spacing w:before="0" w:after="0" w:line="240" w:lineRule="auto"/>
        <w:ind w:left="259" w:right="72"/>
      </w:pPr>
      <w:r>
        <w:rPr>
          <w:rFonts w:ascii="Courier New" w:hAnsi="Courier New"/>
          <w:color w:val="000000"/>
          <w:sz w:val="16"/>
        </w:rPr>
        <w:t xml:space="preserve">      &lt;a href="events.html"&gt;Events&lt;/a&gt; |</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 style="max-width: 1000px; margin: 20px auto; padding: 10px;"&gt;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Stats Grid --&gt;</w:t>
      </w:r>
    </w:p>
    <w:p>
      <w:pPr>
        <w:spacing w:before="0" w:after="0" w:line="240" w:lineRule="auto"/>
        <w:ind w:left="259" w:right="72"/>
      </w:pPr>
      <w:r>
        <w:rPr>
          <w:rFonts w:ascii="Courier New" w:hAnsi="Courier New"/>
          <w:color w:val="000000"/>
          <w:sz w:val="16"/>
        </w:rPr>
        <w:t xml:space="preserve">    &lt;div style="display: flex; gap: 15px; flex-wrap: wrap;"&gt;</w:t>
      </w:r>
    </w:p>
    <w:p>
      <w:pPr>
        <w:spacing w:before="0" w:after="0" w:line="240" w:lineRule="auto"/>
        <w:ind w:left="259" w:right="72"/>
      </w:pPr>
      <w:r>
        <w:rPr>
          <w:rFonts w:ascii="Courier New" w:hAnsi="Courier New"/>
          <w:color w:val="000000"/>
          <w:sz w:val="16"/>
        </w:rPr>
        <w:t xml:space="preserve">      &lt;div class="table1" style="flex: 1; text-align: center; min-width: 200px; padding: 20px;"&gt;</w:t>
      </w:r>
    </w:p>
    <w:p>
      <w:pPr>
        <w:spacing w:before="0" w:after="0" w:line="240" w:lineRule="auto"/>
        <w:ind w:left="259" w:right="72"/>
      </w:pPr>
      <w:r>
        <w:rPr>
          <w:rFonts w:ascii="Courier New" w:hAnsi="Courier New"/>
          <w:color w:val="000000"/>
          <w:sz w:val="16"/>
        </w:rPr>
        <w:t xml:space="preserve">        &lt;h3 style="font-size: 22px; color: #EC9F05; margin: 0;"&gt;Students&lt;/h3&gt;</w:t>
      </w:r>
    </w:p>
    <w:p>
      <w:pPr>
        <w:spacing w:before="0" w:after="0" w:line="240" w:lineRule="auto"/>
        <w:ind w:left="259" w:right="72"/>
      </w:pPr>
      <w:r>
        <w:rPr>
          <w:rFonts w:ascii="Courier New" w:hAnsi="Courier New"/>
          <w:color w:val="000000"/>
          <w:sz w:val="16"/>
        </w:rPr>
        <w:t xml:space="preserve">        &lt;h1 style="font-size: 42px; margin: 10px 0 0 0;"&gt;250&lt;/h1&gt;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class="table1" style="flex: 1; text-align: center; min-width: 200px; padding: 20px;"&gt;</w:t>
      </w:r>
    </w:p>
    <w:p>
      <w:pPr>
        <w:spacing w:before="0" w:after="0" w:line="240" w:lineRule="auto"/>
        <w:ind w:left="259" w:right="72"/>
      </w:pPr>
      <w:r>
        <w:rPr>
          <w:rFonts w:ascii="Courier New" w:hAnsi="Courier New"/>
          <w:color w:val="000000"/>
          <w:sz w:val="16"/>
        </w:rPr>
        <w:t xml:space="preserve">        &lt;h3 style="font-size: 22px; color: #EC9F05; margin: 0;"&gt;Events&lt;/h3&gt;</w:t>
      </w:r>
    </w:p>
    <w:p>
      <w:pPr>
        <w:spacing w:before="0" w:after="0" w:line="240" w:lineRule="auto"/>
        <w:ind w:left="259" w:right="72"/>
      </w:pPr>
      <w:r>
        <w:rPr>
          <w:rFonts w:ascii="Courier New" w:hAnsi="Courier New"/>
          <w:color w:val="000000"/>
          <w:sz w:val="16"/>
        </w:rPr>
        <w:t xml:space="preserve">        &lt;h1 style="font-size: 42px; margin: 10px 0 0 0;"&gt;12&lt;/h1&gt;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class="table1" style="flex: 1; text-align: center; min-width: 200px; padding: 20px;"&gt;</w:t>
      </w:r>
    </w:p>
    <w:p>
      <w:pPr>
        <w:spacing w:before="0" w:after="0" w:line="240" w:lineRule="auto"/>
        <w:ind w:left="259" w:right="72"/>
      </w:pPr>
      <w:r>
        <w:rPr>
          <w:rFonts w:ascii="Courier New" w:hAnsi="Courier New"/>
          <w:color w:val="000000"/>
          <w:sz w:val="16"/>
        </w:rPr>
        <w:t xml:space="preserve">        &lt;h3 style="font-size: 22px; color: #EC9F05; margin: 0;"&gt;Feedback&lt;/h3&gt;</w:t>
      </w:r>
    </w:p>
    <w:p>
      <w:pPr>
        <w:spacing w:before="0" w:after="0" w:line="240" w:lineRule="auto"/>
        <w:ind w:left="259" w:right="72"/>
      </w:pPr>
      <w:r>
        <w:rPr>
          <w:rFonts w:ascii="Courier New" w:hAnsi="Courier New"/>
          <w:color w:val="000000"/>
          <w:sz w:val="16"/>
        </w:rPr>
        <w:t xml:space="preserve">        &lt;h1 style="font-size: 42px; margin: 10px 0 0 0;"&gt;18&lt;/h1&gt;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class="table1" style="flex: 1; text-align: center; min-width: 200px; padding: 20px;"&gt;</w:t>
      </w:r>
    </w:p>
    <w:p>
      <w:pPr>
        <w:spacing w:before="0" w:after="0" w:line="240" w:lineRule="auto"/>
        <w:ind w:left="259" w:right="72"/>
      </w:pPr>
      <w:r>
        <w:rPr>
          <w:rFonts w:ascii="Courier New" w:hAnsi="Courier New"/>
          <w:color w:val="000000"/>
          <w:sz w:val="16"/>
        </w:rPr>
        <w:t xml:space="preserve">        &lt;h3 style="font-size: 22px; color: #EC9F05; margin: 0;"&gt;Notices&lt;/h3&gt;</w:t>
      </w:r>
    </w:p>
    <w:p>
      <w:pPr>
        <w:spacing w:before="0" w:after="0" w:line="240" w:lineRule="auto"/>
        <w:ind w:left="259" w:right="72"/>
      </w:pPr>
      <w:r>
        <w:rPr>
          <w:rFonts w:ascii="Courier New" w:hAnsi="Courier New"/>
          <w:color w:val="000000"/>
          <w:sz w:val="16"/>
        </w:rPr>
        <w:t xml:space="preserve">        &lt;h1 style="font-size: 42px; margin: 10px 0 0 0;"&gt;7&lt;/h1&gt;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Recent Activities Card --&gt;</w:t>
      </w:r>
    </w:p>
    <w:p>
      <w:pPr>
        <w:spacing w:before="0" w:after="0" w:line="240" w:lineRule="auto"/>
        <w:ind w:left="259" w:right="72"/>
      </w:pPr>
      <w:r>
        <w:rPr>
          <w:rFonts w:ascii="Courier New" w:hAnsi="Courier New"/>
          <w:color w:val="000000"/>
          <w:sz w:val="16"/>
        </w:rPr>
        <w:t xml:space="preserve">    &lt;div class="table1" style="padding: 25px;"&gt;</w:t>
      </w:r>
    </w:p>
    <w:p>
      <w:pPr>
        <w:spacing w:before="0" w:after="0" w:line="240" w:lineRule="auto"/>
        <w:ind w:left="259" w:right="72"/>
      </w:pPr>
      <w:r>
        <w:rPr>
          <w:rFonts w:ascii="Courier New" w:hAnsi="Courier New"/>
          <w:color w:val="000000"/>
          <w:sz w:val="16"/>
        </w:rPr>
        <w:t xml:space="preserve">      &lt;h3 style="font-size: 26px; color: #EC9F05; margin-top: 0;"&gt;Recent Activities&lt;/h3&gt;</w:t>
      </w:r>
    </w:p>
    <w:p>
      <w:pPr>
        <w:spacing w:before="0" w:after="0" w:line="240" w:lineRule="auto"/>
        <w:ind w:left="259" w:right="72"/>
      </w:pPr>
      <w:r>
        <w:rPr>
          <w:rFonts w:ascii="Courier New" w:hAnsi="Courier New"/>
          <w:color w:val="000000"/>
          <w:sz w:val="16"/>
        </w:rPr>
        <w:t xml:space="preserve">      &lt;ul style="font-size: 18px; line-height: 1.8;"&gt;</w:t>
      </w:r>
    </w:p>
    <w:p>
      <w:pPr>
        <w:spacing w:before="0" w:after="0" w:line="240" w:lineRule="auto"/>
        <w:ind w:left="259" w:right="72"/>
      </w:pPr>
      <w:r>
        <w:rPr>
          <w:rFonts w:ascii="Courier New" w:hAnsi="Courier New"/>
          <w:color w:val="000000"/>
          <w:sz w:val="16"/>
        </w:rPr>
        <w:t xml:space="preserve">        &lt;li&gt;Student Registered&lt;/li&gt;</w:t>
      </w:r>
    </w:p>
    <w:p>
      <w:pPr>
        <w:spacing w:before="0" w:after="0" w:line="240" w:lineRule="auto"/>
        <w:ind w:left="259" w:right="72"/>
      </w:pPr>
      <w:r>
        <w:rPr>
          <w:rFonts w:ascii="Courier New" w:hAnsi="Courier New"/>
          <w:color w:val="000000"/>
          <w:sz w:val="16"/>
        </w:rPr>
        <w:t xml:space="preserve">        &lt;li&gt;Event Added&lt;/li&gt;</w:t>
      </w:r>
    </w:p>
    <w:p>
      <w:pPr>
        <w:spacing w:before="0" w:after="0" w:line="240" w:lineRule="auto"/>
        <w:ind w:left="259" w:right="72"/>
      </w:pPr>
      <w:r>
        <w:rPr>
          <w:rFonts w:ascii="Courier New" w:hAnsi="Courier New"/>
          <w:color w:val="000000"/>
          <w:sz w:val="16"/>
        </w:rPr>
        <w:t xml:space="preserve">        &lt;li&gt;Feedback Submitted&lt;/li&gt;</w:t>
      </w:r>
    </w:p>
    <w:p>
      <w:pPr>
        <w:spacing w:before="0" w:after="0" w:line="240" w:lineRule="auto"/>
        <w:ind w:left="259" w:right="72"/>
      </w:pPr>
      <w:r>
        <w:rPr>
          <w:rFonts w:ascii="Courier New" w:hAnsi="Courier New"/>
          <w:color w:val="000000"/>
          <w:sz w:val="16"/>
        </w:rPr>
        <w:t xml:space="preserve">      &lt;/ul&gt;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t xml:space="preserve">  &lt;br&gt;</w:t>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&lt;p&gt;Footer : &lt;a href="about.html"&gt;About&lt;/a&gt; | &lt;a href="contact.html"&gt;Contact&lt;/a&gt; |</w:t>
      </w:r>
    </w:p>
    <w:p>
      <w:pPr>
        <w:spacing w:before="0" w:after="0" w:line="240" w:lineRule="auto"/>
        <w:ind w:left="259" w:right="72"/>
      </w:pPr>
      <w:r>
        <w:rPr>
          <w:rFonts w:ascii="Courier New" w:hAnsi="Courier New"/>
          <w:color w:val="000000"/>
          <w:sz w:val="16"/>
        </w:rPr>
        <w:t xml:space="preserve">        Copyright &amp;copy; StudentHub Portal&lt;/p&gt;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r>
        <w:br w:type="page"/>
      </w:r>
    </w:p>
    <w:p>
      <w:pPr>
        <w:spacing w:before="120" w:after="120" w:line="264" w:lineRule="auto"/>
      </w:pPr>
      <w:r>
        <w:rPr>
          <w:rFonts w:ascii="Calibri" w:hAnsi="Calibri"/>
          <w:b/>
          <w:color w:val="2E74B5"/>
          <w:sz w:val="30"/>
        </w:rPr>
        <w:t>Practical No. 3 - Responsive UI Design using CSS Grid, Flexbox, and Bootstrap/Tailwind</w:t>
      </w:r>
    </w:p>
    <w:p>
      <w:pPr>
        <w:spacing w:before="0" w:after="60" w:line="276" w:lineRule="auto"/>
      </w:pPr>
      <w:r>
        <w:rPr>
          <w:rFonts w:ascii="Calibri" w:hAnsi="Calibri"/>
          <w:b/>
          <w:color w:val="000000"/>
          <w:sz w:val="22"/>
        </w:rPr>
        <w:t xml:space="preserve">Question: </w:t>
      </w:r>
      <w:r>
        <w:rPr>
          <w:rFonts w:ascii="Calibri" w:hAnsi="Calibri"/>
          <w:color w:val="000000"/>
          <w:sz w:val="22"/>
        </w:rPr>
        <w:t>Design responsive layouts for Home, About, Registration, Dashboard, and Events pages using CSS Grid and Flexbox. Ensure mobile-first responsiveness.</w:t>
      </w:r>
    </w:p>
    <w:p>
      <w:pPr>
        <w:spacing w:before="80" w:after="40" w:line="252" w:lineRule="auto"/>
      </w:pPr>
      <w:r>
        <w:rPr>
          <w:rFonts w:ascii="Calibri" w:hAnsi="Calibri"/>
          <w:b/>
          <w:color w:val="1F4D78"/>
          <w:sz w:val="23"/>
        </w:rPr>
        <w:t>Key Questions</w:t>
      </w:r>
    </w:p>
    <w:p>
      <w:pPr>
        <w:spacing w:before="0" w:after="60" w:line="276" w:lineRule="auto"/>
      </w:pPr>
      <w:r>
        <w:rPr>
          <w:rFonts w:ascii="Calibri" w:hAnsi="Calibri"/>
          <w:b/>
          <w:color w:val="000000"/>
          <w:sz w:val="22"/>
        </w:rPr>
        <w:t xml:space="preserve">Q: </w:t>
      </w:r>
      <w:r>
        <w:rPr>
          <w:rFonts w:ascii="Calibri" w:hAnsi="Calibri"/>
          <w:color w:val="000000"/>
          <w:sz w:val="22"/>
        </w:rPr>
        <w:t>How does the layout adapt for mobile, tablet, and desktop screens?</w:t>
      </w:r>
    </w:p>
    <w:p>
      <w:pPr>
        <w:spacing w:before="0" w:after="60" w:line="276" w:lineRule="auto"/>
      </w:pPr>
      <w:r>
        <w:rPr>
          <w:rFonts w:ascii="Calibri" w:hAnsi="Calibri"/>
          <w:b/>
          <w:color w:val="000000"/>
          <w:sz w:val="22"/>
        </w:rPr>
        <w:t xml:space="preserve">Answer: </w:t>
      </w:r>
      <w:r>
        <w:rPr>
          <w:rFonts w:ascii="Calibri" w:hAnsi="Calibri"/>
          <w:color w:val="000000"/>
          <w:sz w:val="22"/>
        </w:rPr>
        <w:t>Flexbox allows items to wrap and share available space, while media queries change widths and the navigation layout for smaller screens. The same content can fit different screen sizes.</w:t>
      </w:r>
    </w:p>
    <w:p>
      <w:pPr>
        <w:spacing w:before="0" w:after="60" w:line="276" w:lineRule="auto"/>
      </w:pPr>
      <w:r>
        <w:rPr>
          <w:rFonts w:ascii="Calibri" w:hAnsi="Calibri"/>
          <w:b/>
          <w:color w:val="000000"/>
          <w:sz w:val="22"/>
        </w:rPr>
        <w:t xml:space="preserve">Q: </w:t>
      </w:r>
      <w:r>
        <w:rPr>
          <w:rFonts w:ascii="Calibri" w:hAnsi="Calibri"/>
          <w:color w:val="000000"/>
          <w:sz w:val="22"/>
        </w:rPr>
        <w:t>Which layout technique is used and why?</w:t>
      </w:r>
    </w:p>
    <w:p>
      <w:pPr>
        <w:spacing w:before="0" w:after="60" w:line="276" w:lineRule="auto"/>
      </w:pPr>
      <w:r>
        <w:rPr>
          <w:rFonts w:ascii="Calibri" w:hAnsi="Calibri"/>
          <w:b/>
          <w:color w:val="000000"/>
          <w:sz w:val="22"/>
        </w:rPr>
        <w:t xml:space="preserve">Answer: </w:t>
      </w:r>
      <w:r>
        <w:rPr>
          <w:rFonts w:ascii="Calibri" w:hAnsi="Calibri"/>
          <w:color w:val="000000"/>
          <w:sz w:val="22"/>
        </w:rPr>
        <w:t>Flexbox is used for horizontal groups such as the header, navigation, form grid, and cards. It is suitable because it aligns items and distributes space with less code.</w:t>
      </w:r>
    </w:p>
    <w:p>
      <w:pPr>
        <w:spacing w:before="0" w:after="60" w:line="276" w:lineRule="auto"/>
      </w:pPr>
      <w:r>
        <w:rPr>
          <w:rFonts w:ascii="Calibri" w:hAnsi="Calibri"/>
          <w:b/>
          <w:color w:val="000000"/>
          <w:sz w:val="22"/>
        </w:rPr>
        <w:t xml:space="preserve">Q: </w:t>
      </w:r>
      <w:r>
        <w:rPr>
          <w:rFonts w:ascii="Calibri" w:hAnsi="Calibri"/>
          <w:color w:val="000000"/>
          <w:sz w:val="22"/>
        </w:rPr>
        <w:t>Are typography, spacing, colors, and contrast readable?</w:t>
      </w:r>
    </w:p>
    <w:p>
      <w:pPr>
        <w:spacing w:before="0" w:after="60" w:line="276" w:lineRule="auto"/>
      </w:pPr>
      <w:r>
        <w:rPr>
          <w:rFonts w:ascii="Calibri" w:hAnsi="Calibri"/>
          <w:b/>
          <w:color w:val="000000"/>
          <w:sz w:val="22"/>
        </w:rPr>
        <w:t xml:space="preserve">Answer: </w:t>
      </w:r>
      <w:r>
        <w:rPr>
          <w:rFonts w:ascii="Calibri" w:hAnsi="Calibri"/>
          <w:color w:val="000000"/>
          <w:sz w:val="22"/>
        </w:rPr>
        <w:t>The stylesheet uses a dark background, light text, contrasting yellow buttons, consistent padding, and readable font sizes. These choices make the important content visible.</w:t>
      </w:r>
    </w:p>
    <w:p>
      <w:pPr>
        <w:spacing w:before="0" w:after="60" w:line="276" w:lineRule="auto"/>
      </w:pPr>
      <w:r>
        <w:rPr>
          <w:rFonts w:ascii="Calibri" w:hAnsi="Calibri"/>
          <w:b/>
          <w:color w:val="000000"/>
          <w:sz w:val="22"/>
        </w:rPr>
        <w:t xml:space="preserve">Q: </w:t>
      </w:r>
      <w:r>
        <w:rPr>
          <w:rFonts w:ascii="Calibri" w:hAnsi="Calibri"/>
          <w:color w:val="000000"/>
          <w:sz w:val="22"/>
        </w:rPr>
        <w:t>Is the framework used consistently without unnecessary inline CSS?</w:t>
      </w:r>
    </w:p>
    <w:p>
      <w:pPr>
        <w:spacing w:before="0" w:after="60" w:line="276" w:lineRule="auto"/>
      </w:pPr>
      <w:r>
        <w:rPr>
          <w:rFonts w:ascii="Calibri" w:hAnsi="Calibri"/>
          <w:b/>
          <w:color w:val="000000"/>
          <w:sz w:val="22"/>
        </w:rPr>
        <w:t xml:space="preserve">Answer: </w:t>
      </w:r>
      <w:r>
        <w:rPr>
          <w:rFonts w:ascii="Calibri" w:hAnsi="Calibri"/>
          <w:color w:val="000000"/>
          <w:sz w:val="22"/>
        </w:rPr>
        <w:t>The project mainly uses one external style.css file. Some page-specific inline styles are present, but the repeated site-wide styles are kept in the common stylesheet.</w:t>
      </w:r>
    </w:p>
    <w:p>
      <w:pPr>
        <w:spacing w:before="80" w:after="40" w:line="252" w:lineRule="auto"/>
      </w:pPr>
      <w:r>
        <w:rPr>
          <w:rFonts w:ascii="Calibri" w:hAnsi="Calibri"/>
          <w:b/>
          <w:color w:val="1F4D78"/>
          <w:sz w:val="23"/>
        </w:rPr>
        <w:t>Analysis</w:t>
      </w:r>
    </w:p>
    <w:p>
      <w:pPr>
        <w:spacing w:before="0" w:after="60" w:line="276" w:lineRule="auto"/>
      </w:pPr>
      <w:r>
        <w:rPr>
          <w:rFonts w:ascii="Calibri" w:hAnsi="Calibri"/>
          <w:b/>
          <w:color w:val="000000"/>
          <w:sz w:val="22"/>
        </w:rPr>
        <w:t xml:space="preserve">A: </w:t>
      </w:r>
      <w:r>
        <w:rPr>
          <w:rFonts w:ascii="Calibri" w:hAnsi="Calibri"/>
          <w:color w:val="000000"/>
          <w:sz w:val="22"/>
        </w:rPr>
        <w:t>The CSS file defines the common color palette, cards, buttons, forms, navigation, and responsive rules. Flexbox is used for groups of elements and media queries adjust the layout for smaller screens.</w:t>
      </w:r>
    </w:p>
    <w:p>
      <w:pPr>
        <w:spacing w:before="80" w:after="40" w:line="252" w:lineRule="auto"/>
      </w:pPr>
      <w:r>
        <w:rPr>
          <w:rFonts w:ascii="Calibri" w:hAnsi="Calibri"/>
          <w:b/>
          <w:color w:val="1F4D78"/>
          <w:sz w:val="23"/>
        </w:rPr>
        <w:t>Interpretation</w:t>
      </w:r>
    </w:p>
    <w:p>
      <w:pPr>
        <w:spacing w:before="0" w:after="60" w:line="276" w:lineRule="auto"/>
      </w:pPr>
      <w:r>
        <w:rPr>
          <w:rFonts w:ascii="Calibri" w:hAnsi="Calibri"/>
          <w:b/>
          <w:color w:val="000000"/>
          <w:sz w:val="22"/>
        </w:rPr>
        <w:t xml:space="preserve">I: </w:t>
      </w:r>
      <w:r>
        <w:rPr>
          <w:rFonts w:ascii="Calibri" w:hAnsi="Calibri"/>
          <w:color w:val="000000"/>
          <w:sz w:val="22"/>
        </w:rPr>
        <w:t>The interface is designed to remain usable on desktop and mobile screens. Centralizing the main styles makes the pages look like one portal instead of separate unrelated pages.</w:t>
      </w:r>
    </w:p>
    <w:p>
      <w:pPr>
        <w:spacing w:before="120" w:after="60" w:line="240" w:lineRule="auto"/>
      </w:pPr>
      <w:r>
        <w:rPr>
          <w:rFonts w:ascii="Calibri" w:hAnsi="Calibri"/>
          <w:b/>
          <w:color w:val="1F4D78"/>
          <w:sz w:val="22"/>
        </w:rPr>
        <w:t>CSS Code - style.css</w:t>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STUDENT HUB PORTAL - RESPONSIVE MOBILE-FIRST CSS (GRID &amp; FLEXBOX)</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1. BASE &amp; RESET STYLES</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box-sizing: border-box;</w:t>
      </w:r>
    </w:p>
    <w:p>
      <w:pPr>
        <w:spacing w:before="0" w:after="0" w:line="240" w:lineRule="auto"/>
        <w:ind w:left="259" w:right="72"/>
      </w:pPr>
      <w:r>
        <w:rPr>
          <w:rFonts w:ascii="Courier New" w:hAnsi="Courier New"/>
          <w:color w:val="000000"/>
          <w:sz w:val="16"/>
        </w:rPr>
        <w:t xml:space="preserve">  margin: 0;</w:t>
      </w:r>
    </w:p>
    <w:p>
      <w:pPr>
        <w:spacing w:before="0" w:after="0" w:line="240" w:lineRule="auto"/>
        <w:ind w:left="259" w:right="72"/>
      </w:pPr>
      <w:r>
        <w:rPr>
          <w:rFonts w:ascii="Courier New" w:hAnsi="Courier New"/>
          <w:color w:val="000000"/>
          <w:sz w:val="16"/>
        </w:rPr>
        <w:t xml:space="preserve">  padding: 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body {</w:t>
      </w:r>
    </w:p>
    <w:p>
      <w:pPr>
        <w:spacing w:before="0" w:after="0" w:line="240" w:lineRule="auto"/>
        <w:ind w:left="259" w:right="72"/>
      </w:pPr>
      <w:r>
        <w:rPr>
          <w:rFonts w:ascii="Courier New" w:hAnsi="Courier New"/>
          <w:color w:val="000000"/>
          <w:sz w:val="16"/>
        </w:rPr>
        <w:t xml:space="preserve">  background-color: #0B162C;</w:t>
      </w:r>
    </w:p>
    <w:p>
      <w:pPr>
        <w:spacing w:before="0" w:after="0" w:line="240" w:lineRule="auto"/>
        <w:ind w:left="259" w:right="72"/>
      </w:pPr>
      <w:r>
        <w:rPr>
          <w:rFonts w:ascii="Courier New" w:hAnsi="Courier New"/>
          <w:color w:val="000000"/>
          <w:sz w:val="16"/>
        </w:rPr>
        <w:t xml:space="preserve">  color: #FFFFFF;</w:t>
      </w:r>
    </w:p>
    <w:p>
      <w:pPr>
        <w:spacing w:before="0" w:after="0" w:line="240" w:lineRule="auto"/>
        <w:ind w:left="259" w:right="72"/>
      </w:pPr>
      <w:r>
        <w:rPr>
          <w:rFonts w:ascii="Courier New" w:hAnsi="Courier New"/>
          <w:color w:val="000000"/>
          <w:sz w:val="16"/>
        </w:rPr>
        <w:t xml:space="preserve">  font-family: system-ui, -apple-system, BlinkMacSystemFont, 'Segoe UI', Roboto, sans-serif;</w:t>
      </w:r>
    </w:p>
    <w:p>
      <w:pPr>
        <w:spacing w:before="0" w:after="0" w:line="240" w:lineRule="auto"/>
        <w:ind w:left="259" w:right="72"/>
      </w:pPr>
      <w:r>
        <w:rPr>
          <w:rFonts w:ascii="Courier New" w:hAnsi="Courier New"/>
          <w:color w:val="000000"/>
          <w:sz w:val="16"/>
        </w:rPr>
        <w:t xml:space="preserve">  line-height: 1.6;</w:t>
      </w:r>
    </w:p>
    <w:p>
      <w:pPr>
        <w:spacing w:before="0" w:after="0" w:line="240" w:lineRule="auto"/>
        <w:ind w:left="259" w:right="72"/>
      </w:pPr>
      <w:r>
        <w:rPr>
          <w:rFonts w:ascii="Courier New" w:hAnsi="Courier New"/>
          <w:color w:val="000000"/>
          <w:sz w:val="16"/>
        </w:rPr>
        <w:t xml:space="preserve">  padding: 12px;</w:t>
      </w:r>
    </w:p>
    <w:p>
      <w:pPr>
        <w:spacing w:before="0" w:after="0" w:line="240" w:lineRule="auto"/>
        <w:ind w:left="259" w:right="72"/>
      </w:pPr>
      <w:r>
        <w:rPr>
          <w:rFonts w:ascii="Courier New" w:hAnsi="Courier New"/>
          <w:color w:val="000000"/>
          <w:sz w:val="16"/>
        </w:rPr>
        <w:t xml:space="preserve">  min-height: 100vh;</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flex-direction: column;</w:t>
      </w:r>
    </w:p>
    <w:p>
      <w:pPr>
        <w:spacing w:before="0" w:after="0" w:line="240" w:lineRule="auto"/>
        <w:ind w:left="259" w:right="72"/>
      </w:pPr>
      <w:r>
        <w:rPr>
          <w:rFonts w:ascii="Courier New" w:hAnsi="Courier New"/>
          <w:color w:val="000000"/>
          <w:sz w:val="16"/>
        </w:rPr>
        <w:t xml:space="preserve">  transition: background-color 0.3s, color 0.3s;</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main {</w:t>
      </w:r>
    </w:p>
    <w:p>
      <w:pPr>
        <w:spacing w:before="0" w:after="0" w:line="240" w:lineRule="auto"/>
        <w:ind w:left="259" w:right="72"/>
      </w:pPr>
      <w:r>
        <w:rPr>
          <w:rFonts w:ascii="Courier New" w:hAnsi="Courier New"/>
          <w:color w:val="000000"/>
          <w:sz w:val="16"/>
        </w:rPr>
        <w:t xml:space="preserve">  flex: 1;</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Light Theme Variables &amp; Styles */</w:t>
      </w:r>
    </w:p>
    <w:p>
      <w:pPr>
        <w:spacing w:before="0" w:after="0" w:line="240" w:lineRule="auto"/>
        <w:ind w:left="259" w:right="72"/>
      </w:pPr>
      <w:r>
        <w:rPr>
          <w:rFonts w:ascii="Courier New" w:hAnsi="Courier New"/>
          <w:color w:val="000000"/>
          <w:sz w:val="16"/>
        </w:rPr>
        <w:t>body.light-theme {</w:t>
      </w:r>
    </w:p>
    <w:p>
      <w:pPr>
        <w:spacing w:before="0" w:after="0" w:line="240" w:lineRule="auto"/>
        <w:ind w:left="259" w:right="72"/>
      </w:pPr>
      <w:r>
        <w:rPr>
          <w:rFonts w:ascii="Courier New" w:hAnsi="Courier New"/>
          <w:color w:val="000000"/>
          <w:sz w:val="16"/>
        </w:rPr>
        <w:t xml:space="preserve">  background-color: #F0F2F5;</w:t>
      </w:r>
    </w:p>
    <w:p>
      <w:pPr>
        <w:spacing w:before="0" w:after="0" w:line="240" w:lineRule="auto"/>
        <w:ind w:left="259" w:right="72"/>
      </w:pPr>
      <w:r>
        <w:rPr>
          <w:rFonts w:ascii="Courier New" w:hAnsi="Courier New"/>
          <w:color w:val="000000"/>
          <w:sz w:val="16"/>
        </w:rPr>
        <w:t xml:space="preserve">  color: #1A202C;</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body.light-theme .header strong,</w:t>
      </w:r>
    </w:p>
    <w:p>
      <w:pPr>
        <w:spacing w:before="0" w:after="0" w:line="240" w:lineRule="auto"/>
        <w:ind w:left="259" w:right="72"/>
      </w:pPr>
      <w:r>
        <w:rPr>
          <w:rFonts w:ascii="Courier New" w:hAnsi="Courier New"/>
          <w:color w:val="000000"/>
          <w:sz w:val="16"/>
        </w:rPr>
        <w:t>body.light-theme label,</w:t>
      </w:r>
    </w:p>
    <w:p>
      <w:pPr>
        <w:spacing w:before="0" w:after="0" w:line="240" w:lineRule="auto"/>
        <w:ind w:left="259" w:right="72"/>
      </w:pPr>
      <w:r>
        <w:rPr>
          <w:rFonts w:ascii="Courier New" w:hAnsi="Courier New"/>
          <w:color w:val="000000"/>
          <w:sz w:val="16"/>
        </w:rPr>
        <w:t>body.light-theme .auth-card h2,</w:t>
      </w:r>
    </w:p>
    <w:p>
      <w:pPr>
        <w:spacing w:before="0" w:after="0" w:line="240" w:lineRule="auto"/>
        <w:ind w:left="259" w:right="72"/>
      </w:pPr>
      <w:r>
        <w:rPr>
          <w:rFonts w:ascii="Courier New" w:hAnsi="Courier New"/>
          <w:color w:val="000000"/>
          <w:sz w:val="16"/>
        </w:rPr>
        <w:t>body.light-theme .auth-footer-text {</w:t>
      </w:r>
    </w:p>
    <w:p>
      <w:pPr>
        <w:spacing w:before="0" w:after="0" w:line="240" w:lineRule="auto"/>
        <w:ind w:left="259" w:right="72"/>
      </w:pPr>
      <w:r>
        <w:rPr>
          <w:rFonts w:ascii="Courier New" w:hAnsi="Courier New"/>
          <w:color w:val="000000"/>
          <w:sz w:val="16"/>
        </w:rPr>
        <w:t xml:space="preserve">  color: #1A202C;</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body.light-theme .box,</w:t>
      </w:r>
    </w:p>
    <w:p>
      <w:pPr>
        <w:spacing w:before="0" w:after="0" w:line="240" w:lineRule="auto"/>
        <w:ind w:left="259" w:right="72"/>
      </w:pPr>
      <w:r>
        <w:rPr>
          <w:rFonts w:ascii="Courier New" w:hAnsi="Courier New"/>
          <w:color w:val="000000"/>
          <w:sz w:val="16"/>
        </w:rPr>
        <w:t>body.light-theme .boxes2,</w:t>
      </w:r>
    </w:p>
    <w:p>
      <w:pPr>
        <w:spacing w:before="0" w:after="0" w:line="240" w:lineRule="auto"/>
        <w:ind w:left="259" w:right="72"/>
      </w:pPr>
      <w:r>
        <w:rPr>
          <w:rFonts w:ascii="Courier New" w:hAnsi="Courier New"/>
          <w:color w:val="000000"/>
          <w:sz w:val="16"/>
        </w:rPr>
        <w:t>body.light-theme .table1,</w:t>
      </w:r>
    </w:p>
    <w:p>
      <w:pPr>
        <w:spacing w:before="0" w:after="0" w:line="240" w:lineRule="auto"/>
        <w:ind w:left="259" w:right="72"/>
      </w:pPr>
      <w:r>
        <w:rPr>
          <w:rFonts w:ascii="Courier New" w:hAnsi="Courier New"/>
          <w:color w:val="000000"/>
          <w:sz w:val="16"/>
        </w:rPr>
        <w:t>body.light-theme .footer,</w:t>
      </w:r>
    </w:p>
    <w:p>
      <w:pPr>
        <w:spacing w:before="0" w:after="0" w:line="240" w:lineRule="auto"/>
        <w:ind w:left="259" w:right="72"/>
      </w:pPr>
      <w:r>
        <w:rPr>
          <w:rFonts w:ascii="Courier New" w:hAnsi="Courier New"/>
          <w:color w:val="000000"/>
          <w:sz w:val="16"/>
        </w:rPr>
        <w:t>body.light-theme .modal-box,</w:t>
      </w:r>
    </w:p>
    <w:p>
      <w:pPr>
        <w:spacing w:before="0" w:after="0" w:line="240" w:lineRule="auto"/>
        <w:ind w:left="259" w:right="72"/>
      </w:pPr>
      <w:r>
        <w:rPr>
          <w:rFonts w:ascii="Courier New" w:hAnsi="Courier New"/>
          <w:color w:val="000000"/>
          <w:sz w:val="16"/>
        </w:rPr>
        <w:t>body.light-theme .slider-container,</w:t>
      </w:r>
    </w:p>
    <w:p>
      <w:pPr>
        <w:spacing w:before="0" w:after="0" w:line="240" w:lineRule="auto"/>
        <w:ind w:left="259" w:right="72"/>
      </w:pPr>
      <w:r>
        <w:rPr>
          <w:rFonts w:ascii="Courier New" w:hAnsi="Courier New"/>
          <w:color w:val="000000"/>
          <w:sz w:val="16"/>
        </w:rPr>
        <w:t>body.light-theme .auth-card {</w:t>
      </w:r>
    </w:p>
    <w:p>
      <w:pPr>
        <w:spacing w:before="0" w:after="0" w:line="240" w:lineRule="auto"/>
        <w:ind w:left="259" w:right="72"/>
      </w:pPr>
      <w:r>
        <w:rPr>
          <w:rFonts w:ascii="Courier New" w:hAnsi="Courier New"/>
          <w:color w:val="000000"/>
          <w:sz w:val="16"/>
        </w:rPr>
        <w:t xml:space="preserve">  background-color: #FFFFFF;</w:t>
      </w:r>
    </w:p>
    <w:p>
      <w:pPr>
        <w:spacing w:before="0" w:after="0" w:line="240" w:lineRule="auto"/>
        <w:ind w:left="259" w:right="72"/>
      </w:pPr>
      <w:r>
        <w:rPr>
          <w:rFonts w:ascii="Courier New" w:hAnsi="Courier New"/>
          <w:color w:val="000000"/>
          <w:sz w:val="16"/>
        </w:rPr>
        <w:t xml:space="preserve">  color: #1A202C;</w:t>
      </w:r>
    </w:p>
    <w:p>
      <w:pPr>
        <w:spacing w:before="0" w:after="0" w:line="240" w:lineRule="auto"/>
        <w:ind w:left="259" w:right="72"/>
      </w:pPr>
      <w:r>
        <w:rPr>
          <w:rFonts w:ascii="Courier New" w:hAnsi="Courier New"/>
          <w:color w:val="000000"/>
          <w:sz w:val="16"/>
        </w:rPr>
        <w:t xml:space="preserve">  border: 1px solid #E2E8F0;</w:t>
      </w:r>
    </w:p>
    <w:p>
      <w:pPr>
        <w:spacing w:before="0" w:after="0" w:line="240" w:lineRule="auto"/>
        <w:ind w:left="259" w:right="72"/>
      </w:pPr>
      <w:r>
        <w:rPr>
          <w:rFonts w:ascii="Courier New" w:hAnsi="Courier New"/>
          <w:color w:val="000000"/>
          <w:sz w:val="16"/>
        </w:rPr>
        <w:t xml:space="preserve">  box-shadow: 0 8px 20px rgba(0, 0, 0, 0.08);</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body.light-theme .t1links a {</w:t>
      </w:r>
    </w:p>
    <w:p>
      <w:pPr>
        <w:spacing w:before="0" w:after="0" w:line="240" w:lineRule="auto"/>
        <w:ind w:left="259" w:right="72"/>
      </w:pPr>
      <w:r>
        <w:rPr>
          <w:rFonts w:ascii="Courier New" w:hAnsi="Courier New"/>
          <w:color w:val="000000"/>
          <w:sz w:val="16"/>
        </w:rPr>
        <w:t xml:space="preserve">  color: #1A202C;</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body.light-theme input[type="text"],</w:t>
      </w:r>
    </w:p>
    <w:p>
      <w:pPr>
        <w:spacing w:before="0" w:after="0" w:line="240" w:lineRule="auto"/>
        <w:ind w:left="259" w:right="72"/>
      </w:pPr>
      <w:r>
        <w:rPr>
          <w:rFonts w:ascii="Courier New" w:hAnsi="Courier New"/>
          <w:color w:val="000000"/>
          <w:sz w:val="16"/>
        </w:rPr>
        <w:t>body.light-theme input[type="email"],</w:t>
      </w:r>
    </w:p>
    <w:p>
      <w:pPr>
        <w:spacing w:before="0" w:after="0" w:line="240" w:lineRule="auto"/>
        <w:ind w:left="259" w:right="72"/>
      </w:pPr>
      <w:r>
        <w:rPr>
          <w:rFonts w:ascii="Courier New" w:hAnsi="Courier New"/>
          <w:color w:val="000000"/>
          <w:sz w:val="16"/>
        </w:rPr>
        <w:t>body.light-theme input[type="password"],</w:t>
      </w:r>
    </w:p>
    <w:p>
      <w:pPr>
        <w:spacing w:before="0" w:after="0" w:line="240" w:lineRule="auto"/>
        <w:ind w:left="259" w:right="72"/>
      </w:pPr>
      <w:r>
        <w:rPr>
          <w:rFonts w:ascii="Courier New" w:hAnsi="Courier New"/>
          <w:color w:val="000000"/>
          <w:sz w:val="16"/>
        </w:rPr>
        <w:t>body.light-theme input[type="number"],</w:t>
      </w:r>
    </w:p>
    <w:p>
      <w:pPr>
        <w:spacing w:before="0" w:after="0" w:line="240" w:lineRule="auto"/>
        <w:ind w:left="259" w:right="72"/>
      </w:pPr>
      <w:r>
        <w:rPr>
          <w:rFonts w:ascii="Courier New" w:hAnsi="Courier New"/>
          <w:color w:val="000000"/>
          <w:sz w:val="16"/>
        </w:rPr>
        <w:t>body.light-theme input[type="tel"],</w:t>
      </w:r>
    </w:p>
    <w:p>
      <w:pPr>
        <w:spacing w:before="0" w:after="0" w:line="240" w:lineRule="auto"/>
        <w:ind w:left="259" w:right="72"/>
      </w:pPr>
      <w:r>
        <w:rPr>
          <w:rFonts w:ascii="Courier New" w:hAnsi="Courier New"/>
          <w:color w:val="000000"/>
          <w:sz w:val="16"/>
        </w:rPr>
        <w:t>body.light-theme select,</w:t>
      </w:r>
    </w:p>
    <w:p>
      <w:pPr>
        <w:spacing w:before="0" w:after="0" w:line="240" w:lineRule="auto"/>
        <w:ind w:left="259" w:right="72"/>
      </w:pPr>
      <w:r>
        <w:rPr>
          <w:rFonts w:ascii="Courier New" w:hAnsi="Courier New"/>
          <w:color w:val="000000"/>
          <w:sz w:val="16"/>
        </w:rPr>
        <w:t>body.light-theme textarea {</w:t>
      </w:r>
    </w:p>
    <w:p>
      <w:pPr>
        <w:spacing w:before="0" w:after="0" w:line="240" w:lineRule="auto"/>
        <w:ind w:left="259" w:right="72"/>
      </w:pPr>
      <w:r>
        <w:rPr>
          <w:rFonts w:ascii="Courier New" w:hAnsi="Courier New"/>
          <w:color w:val="000000"/>
          <w:sz w:val="16"/>
        </w:rPr>
        <w:t xml:space="preserve">  background-color: #F8FAFC;</w:t>
      </w:r>
    </w:p>
    <w:p>
      <w:pPr>
        <w:spacing w:before="0" w:after="0" w:line="240" w:lineRule="auto"/>
        <w:ind w:left="259" w:right="72"/>
      </w:pPr>
      <w:r>
        <w:rPr>
          <w:rFonts w:ascii="Courier New" w:hAnsi="Courier New"/>
          <w:color w:val="000000"/>
          <w:sz w:val="16"/>
        </w:rPr>
        <w:t xml:space="preserve">  color: #1A202C;</w:t>
      </w:r>
    </w:p>
    <w:p>
      <w:pPr>
        <w:spacing w:before="0" w:after="0" w:line="240" w:lineRule="auto"/>
        <w:ind w:left="259" w:right="72"/>
      </w:pPr>
      <w:r>
        <w:rPr>
          <w:rFonts w:ascii="Courier New" w:hAnsi="Courier New"/>
          <w:color w:val="000000"/>
          <w:sz w:val="16"/>
        </w:rPr>
        <w:t xml:space="preserve">  border: 1.5px solid #CBD5E1;</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body.light-theme input:focus,</w:t>
      </w:r>
    </w:p>
    <w:p>
      <w:pPr>
        <w:spacing w:before="0" w:after="0" w:line="240" w:lineRule="auto"/>
        <w:ind w:left="259" w:right="72"/>
      </w:pPr>
      <w:r>
        <w:rPr>
          <w:rFonts w:ascii="Courier New" w:hAnsi="Courier New"/>
          <w:color w:val="000000"/>
          <w:sz w:val="16"/>
        </w:rPr>
        <w:t>body.light-theme select:focus,</w:t>
      </w:r>
    </w:p>
    <w:p>
      <w:pPr>
        <w:spacing w:before="0" w:after="0" w:line="240" w:lineRule="auto"/>
        <w:ind w:left="259" w:right="72"/>
      </w:pPr>
      <w:r>
        <w:rPr>
          <w:rFonts w:ascii="Courier New" w:hAnsi="Courier New"/>
          <w:color w:val="000000"/>
          <w:sz w:val="16"/>
        </w:rPr>
        <w:t>body.light-theme textarea:focus {</w:t>
      </w:r>
    </w:p>
    <w:p>
      <w:pPr>
        <w:spacing w:before="0" w:after="0" w:line="240" w:lineRule="auto"/>
        <w:ind w:left="259" w:right="72"/>
      </w:pPr>
      <w:r>
        <w:rPr>
          <w:rFonts w:ascii="Courier New" w:hAnsi="Courier New"/>
          <w:color w:val="000000"/>
          <w:sz w:val="16"/>
        </w:rPr>
        <w:t xml:space="preserve">  background-color: #FFFFFF;</w:t>
      </w:r>
    </w:p>
    <w:p>
      <w:pPr>
        <w:spacing w:before="0" w:after="0" w:line="240" w:lineRule="auto"/>
        <w:ind w:left="259" w:right="72"/>
      </w:pPr>
      <w:r>
        <w:rPr>
          <w:rFonts w:ascii="Courier New" w:hAnsi="Courier New"/>
          <w:color w:val="000000"/>
          <w:sz w:val="16"/>
        </w:rPr>
        <w:t xml:space="preserve">  border-color: #6B4EFD;</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 {</w:t>
      </w:r>
    </w:p>
    <w:p>
      <w:pPr>
        <w:spacing w:before="0" w:after="0" w:line="240" w:lineRule="auto"/>
        <w:ind w:left="259" w:right="72"/>
      </w:pPr>
      <w:r>
        <w:rPr>
          <w:rFonts w:ascii="Courier New" w:hAnsi="Courier New"/>
          <w:color w:val="000000"/>
          <w:sz w:val="16"/>
        </w:rPr>
        <w:t xml:space="preserve">  color: #EC9F05;</w:t>
      </w:r>
    </w:p>
    <w:p>
      <w:pPr>
        <w:spacing w:before="0" w:after="0" w:line="240" w:lineRule="auto"/>
        <w:ind w:left="259" w:right="72"/>
      </w:pPr>
      <w:r>
        <w:rPr>
          <w:rFonts w:ascii="Courier New" w:hAnsi="Courier New"/>
          <w:color w:val="000000"/>
          <w:sz w:val="16"/>
        </w:rPr>
        <w:t xml:space="preserve">  text-decoration: none;</w:t>
      </w:r>
    </w:p>
    <w:p>
      <w:pPr>
        <w:spacing w:before="0" w:after="0" w:line="240" w:lineRule="auto"/>
        <w:ind w:left="259" w:right="72"/>
      </w:pPr>
      <w:r>
        <w:rPr>
          <w:rFonts w:ascii="Courier New" w:hAnsi="Courier New"/>
          <w:color w:val="000000"/>
          <w:sz w:val="16"/>
        </w:rPr>
        <w:t xml:space="preserve">  transition: 0.2s ease;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a:hover {</w:t>
      </w:r>
    </w:p>
    <w:p>
      <w:pPr>
        <w:spacing w:before="0" w:after="0" w:line="240" w:lineRule="auto"/>
        <w:ind w:left="259" w:right="72"/>
      </w:pPr>
      <w:r>
        <w:rPr>
          <w:rFonts w:ascii="Courier New" w:hAnsi="Courier New"/>
          <w:color w:val="000000"/>
          <w:sz w:val="16"/>
        </w:rPr>
        <w:t xml:space="preserve">  color: #d88e04;</w:t>
      </w:r>
    </w:p>
    <w:p>
      <w:pPr>
        <w:spacing w:before="0" w:after="0" w:line="240" w:lineRule="auto"/>
        <w:ind w:left="259" w:right="72"/>
      </w:pPr>
      <w:r>
        <w:rPr>
          <w:rFonts w:ascii="Courier New" w:hAnsi="Courier New"/>
          <w:color w:val="000000"/>
          <w:sz w:val="16"/>
        </w:rPr>
        <w:t xml:space="preserve">  text-decoration: underline;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2. LOGO &amp; HEADER STYLES (FIXED SIZE ON ALL WEBSITES)</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.header img,</w:t>
      </w:r>
    </w:p>
    <w:p>
      <w:pPr>
        <w:spacing w:before="0" w:after="0" w:line="240" w:lineRule="auto"/>
        <w:ind w:left="259" w:right="72"/>
      </w:pPr>
      <w:r>
        <w:rPr>
          <w:rFonts w:ascii="Courier New" w:hAnsi="Courier New"/>
          <w:color w:val="000000"/>
          <w:sz w:val="16"/>
        </w:rPr>
        <w:t>.logo,</w:t>
      </w:r>
    </w:p>
    <w:p>
      <w:pPr>
        <w:spacing w:before="0" w:after="0" w:line="240" w:lineRule="auto"/>
        <w:ind w:left="259" w:right="72"/>
      </w:pPr>
      <w:r>
        <w:rPr>
          <w:rFonts w:ascii="Courier New" w:hAnsi="Courier New"/>
          <w:color w:val="000000"/>
          <w:sz w:val="16"/>
        </w:rPr>
        <w:t>header img {</w:t>
      </w:r>
    </w:p>
    <w:p>
      <w:pPr>
        <w:spacing w:before="0" w:after="0" w:line="240" w:lineRule="auto"/>
        <w:ind w:left="259" w:right="72"/>
      </w:pPr>
      <w:r>
        <w:rPr>
          <w:rFonts w:ascii="Courier New" w:hAnsi="Courier New"/>
          <w:color w:val="000000"/>
          <w:sz w:val="16"/>
        </w:rPr>
        <w:t xml:space="preserve">  height: 48px !important;</w:t>
      </w:r>
    </w:p>
    <w:p>
      <w:pPr>
        <w:spacing w:before="0" w:after="0" w:line="240" w:lineRule="auto"/>
        <w:ind w:left="259" w:right="72"/>
      </w:pPr>
      <w:r>
        <w:rPr>
          <w:rFonts w:ascii="Courier New" w:hAnsi="Courier New"/>
          <w:color w:val="000000"/>
          <w:sz w:val="16"/>
        </w:rPr>
        <w:t xml:space="preserve">  max-height: 48px !important;</w:t>
      </w:r>
    </w:p>
    <w:p>
      <w:pPr>
        <w:spacing w:before="0" w:after="0" w:line="240" w:lineRule="auto"/>
        <w:ind w:left="259" w:right="72"/>
      </w:pPr>
      <w:r>
        <w:rPr>
          <w:rFonts w:ascii="Courier New" w:hAnsi="Courier New"/>
          <w:color w:val="000000"/>
          <w:sz w:val="16"/>
        </w:rPr>
        <w:t xml:space="preserve">  width: auto !important;</w:t>
      </w:r>
    </w:p>
    <w:p>
      <w:pPr>
        <w:spacing w:before="0" w:after="0" w:line="240" w:lineRule="auto"/>
        <w:ind w:left="259" w:right="72"/>
      </w:pPr>
      <w:r>
        <w:rPr>
          <w:rFonts w:ascii="Courier New" w:hAnsi="Courier New"/>
          <w:color w:val="000000"/>
          <w:sz w:val="16"/>
        </w:rPr>
        <w:t xml:space="preserve">  max-width: 160px !important;</w:t>
      </w:r>
    </w:p>
    <w:p>
      <w:pPr>
        <w:spacing w:before="0" w:after="0" w:line="240" w:lineRule="auto"/>
        <w:ind w:left="259" w:right="72"/>
      </w:pPr>
      <w:r>
        <w:rPr>
          <w:rFonts w:ascii="Courier New" w:hAnsi="Courier New"/>
          <w:color w:val="000000"/>
          <w:sz w:val="16"/>
        </w:rPr>
        <w:t xml:space="preserve">  object-fit: contain;</w:t>
      </w:r>
    </w:p>
    <w:p>
      <w:pPr>
        <w:spacing w:before="0" w:after="0" w:line="240" w:lineRule="auto"/>
        <w:ind w:left="259" w:right="72"/>
      </w:pPr>
      <w:r>
        <w:rPr>
          <w:rFonts w:ascii="Courier New" w:hAnsi="Courier New"/>
          <w:color w:val="000000"/>
          <w:sz w:val="16"/>
        </w:rPr>
        <w:t xml:space="preserve">  vertical-align: middle;</w:t>
      </w:r>
    </w:p>
    <w:p>
      <w:pPr>
        <w:spacing w:before="0" w:after="0" w:line="240" w:lineRule="auto"/>
        <w:ind w:left="259" w:right="72"/>
      </w:pPr>
      <w:r>
        <w:rPr>
          <w:rFonts w:ascii="Courier New" w:hAnsi="Courier New"/>
          <w:color w:val="000000"/>
          <w:sz w:val="16"/>
        </w:rPr>
        <w:t xml:space="preserve">  border-radius: 8px;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flex-direction: column;</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justify-content: space-between;</w:t>
      </w:r>
    </w:p>
    <w:p>
      <w:pPr>
        <w:spacing w:before="0" w:after="0" w:line="240" w:lineRule="auto"/>
        <w:ind w:left="259" w:right="72"/>
      </w:pPr>
      <w:r>
        <w:rPr>
          <w:rFonts w:ascii="Courier New" w:hAnsi="Courier New"/>
          <w:color w:val="000000"/>
          <w:sz w:val="16"/>
        </w:rPr>
        <w:t xml:space="preserve">  gap: 15px;</w:t>
      </w:r>
    </w:p>
    <w:p>
      <w:pPr>
        <w:spacing w:before="0" w:after="0" w:line="240" w:lineRule="auto"/>
        <w:ind w:left="259" w:right="72"/>
      </w:pPr>
      <w:r>
        <w:rPr>
          <w:rFonts w:ascii="Courier New" w:hAnsi="Courier New"/>
          <w:color w:val="000000"/>
          <w:sz w:val="16"/>
        </w:rPr>
        <w:t xml:space="preserve">  padding: 10px 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gap: 12px;</w:t>
      </w:r>
    </w:p>
    <w:p>
      <w:pPr>
        <w:spacing w:before="0" w:after="0" w:line="240" w:lineRule="auto"/>
        <w:ind w:left="259" w:right="72"/>
      </w:pPr>
      <w:r>
        <w:rPr>
          <w:rFonts w:ascii="Courier New" w:hAnsi="Courier New"/>
          <w:color w:val="000000"/>
          <w:sz w:val="16"/>
        </w:rPr>
        <w:t xml:space="preserve">  font-family: serif;</w:t>
      </w:r>
    </w:p>
    <w:p>
      <w:pPr>
        <w:spacing w:before="0" w:after="0" w:line="240" w:lineRule="auto"/>
        <w:ind w:left="259" w:right="72"/>
      </w:pPr>
      <w:r>
        <w:rPr>
          <w:rFonts w:ascii="Courier New" w:hAnsi="Courier New"/>
          <w:color w:val="000000"/>
          <w:sz w:val="16"/>
        </w:rPr>
        <w:t xml:space="preserve">  font-size: 24px;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 strong {</w:t>
      </w:r>
    </w:p>
    <w:p>
      <w:pPr>
        <w:spacing w:before="0" w:after="0" w:line="240" w:lineRule="auto"/>
        <w:ind w:left="259" w:right="72"/>
      </w:pPr>
      <w:r>
        <w:rPr>
          <w:rFonts w:ascii="Courier New" w:hAnsi="Courier New"/>
          <w:color w:val="000000"/>
          <w:sz w:val="16"/>
        </w:rPr>
        <w:t xml:space="preserve">  color: #FFFFFF;</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.headerlinks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flex-wrap: wrap;</w:t>
      </w:r>
    </w:p>
    <w:p>
      <w:pPr>
        <w:spacing w:before="0" w:after="0" w:line="240" w:lineRule="auto"/>
        <w:ind w:left="259" w:right="72"/>
      </w:pPr>
      <w:r>
        <w:rPr>
          <w:rFonts w:ascii="Courier New" w:hAnsi="Courier New"/>
          <w:color w:val="000000"/>
          <w:sz w:val="16"/>
        </w:rPr>
        <w:t xml:space="preserve">  gap: 10px;</w:t>
      </w:r>
    </w:p>
    <w:p>
      <w:pPr>
        <w:spacing w:before="0" w:after="0" w:line="240" w:lineRule="auto"/>
        <w:ind w:left="259" w:right="72"/>
      </w:pPr>
      <w:r>
        <w:rPr>
          <w:rFonts w:ascii="Courier New" w:hAnsi="Courier New"/>
          <w:color w:val="000000"/>
          <w:sz w:val="16"/>
        </w:rPr>
        <w:t xml:space="preserve">  justify-content: center;</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.headerlinks button,</w:t>
      </w:r>
    </w:p>
    <w:p>
      <w:pPr>
        <w:spacing w:before="0" w:after="0" w:line="240" w:lineRule="auto"/>
        <w:ind w:left="259" w:right="72"/>
      </w:pPr>
      <w:r>
        <w:rPr>
          <w:rFonts w:ascii="Courier New" w:hAnsi="Courier New"/>
          <w:color w:val="000000"/>
          <w:sz w:val="16"/>
        </w:rPr>
        <w:t>.headerlinks a button {</w:t>
      </w:r>
    </w:p>
    <w:p>
      <w:pPr>
        <w:spacing w:before="0" w:after="0" w:line="240" w:lineRule="auto"/>
        <w:ind w:left="259" w:right="72"/>
      </w:pPr>
      <w:r>
        <w:rPr>
          <w:rFonts w:ascii="Courier New" w:hAnsi="Courier New"/>
          <w:color w:val="000000"/>
          <w:sz w:val="16"/>
        </w:rPr>
        <w:t xml:space="preserve">  background-color: #EC9F05;</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border: none;</w:t>
      </w:r>
    </w:p>
    <w:p>
      <w:pPr>
        <w:spacing w:before="0" w:after="0" w:line="240" w:lineRule="auto"/>
        <w:ind w:left="259" w:right="72"/>
      </w:pPr>
      <w:r>
        <w:rPr>
          <w:rFonts w:ascii="Courier New" w:hAnsi="Courier New"/>
          <w:color w:val="000000"/>
          <w:sz w:val="16"/>
        </w:rPr>
        <w:t xml:space="preserve">  border-radius: 20px;</w:t>
      </w:r>
    </w:p>
    <w:p>
      <w:pPr>
        <w:spacing w:before="0" w:after="0" w:line="240" w:lineRule="auto"/>
        <w:ind w:left="259" w:right="72"/>
      </w:pPr>
      <w:r>
        <w:rPr>
          <w:rFonts w:ascii="Courier New" w:hAnsi="Courier New"/>
          <w:color w:val="000000"/>
          <w:sz w:val="16"/>
        </w:rPr>
        <w:t xml:space="preserve">  font-size: 15px;</w:t>
      </w:r>
    </w:p>
    <w:p>
      <w:pPr>
        <w:spacing w:before="0" w:after="0" w:line="240" w:lineRule="auto"/>
        <w:ind w:left="259" w:right="72"/>
      </w:pPr>
      <w:r>
        <w:rPr>
          <w:rFonts w:ascii="Courier New" w:hAnsi="Courier New"/>
          <w:color w:val="000000"/>
          <w:sz w:val="16"/>
        </w:rPr>
        <w:t xml:space="preserve">  font-weight: 600;</w:t>
      </w:r>
    </w:p>
    <w:p>
      <w:pPr>
        <w:spacing w:before="0" w:after="0" w:line="240" w:lineRule="auto"/>
        <w:ind w:left="259" w:right="72"/>
      </w:pPr>
      <w:r>
        <w:rPr>
          <w:rFonts w:ascii="Courier New" w:hAnsi="Courier New"/>
          <w:color w:val="000000"/>
          <w:sz w:val="16"/>
        </w:rPr>
        <w:t xml:space="preserve">  padding: 8px 18px;</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 xml:space="preserve">  transition: background-color 0.2s, transform 0.1s;</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.headerlinks button:hover {</w:t>
      </w:r>
    </w:p>
    <w:p>
      <w:pPr>
        <w:spacing w:before="0" w:after="0" w:line="240" w:lineRule="auto"/>
        <w:ind w:left="259" w:right="72"/>
      </w:pPr>
      <w:r>
        <w:rPr>
          <w:rFonts w:ascii="Courier New" w:hAnsi="Courier New"/>
          <w:color w:val="000000"/>
          <w:sz w:val="16"/>
        </w:rPr>
        <w:t xml:space="preserve">  background-color: #d88e04;</w:t>
      </w:r>
    </w:p>
    <w:p>
      <w:pPr>
        <w:spacing w:before="0" w:after="0" w:line="240" w:lineRule="auto"/>
        <w:ind w:left="259" w:right="72"/>
      </w:pPr>
      <w:r>
        <w:rPr>
          <w:rFonts w:ascii="Courier New" w:hAnsi="Courier New"/>
          <w:color w:val="000000"/>
          <w:sz w:val="16"/>
        </w:rPr>
        <w:t xml:space="preserve">  transform: translateY(-1px);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.headerlinks a {</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text-decoration: none;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3. NOTIFICATION BANNER</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.notification-banner {</w:t>
      </w:r>
    </w:p>
    <w:p>
      <w:pPr>
        <w:spacing w:before="0" w:after="0" w:line="240" w:lineRule="auto"/>
        <w:ind w:left="259" w:right="72"/>
      </w:pPr>
      <w:r>
        <w:rPr>
          <w:rFonts w:ascii="Courier New" w:hAnsi="Courier New"/>
          <w:color w:val="000000"/>
          <w:sz w:val="16"/>
        </w:rPr>
        <w:t xml:space="preserve">  background-color: #6B4EFD;</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padding: 10px 18px;</w:t>
      </w:r>
    </w:p>
    <w:p>
      <w:pPr>
        <w:spacing w:before="0" w:after="0" w:line="240" w:lineRule="auto"/>
        <w:ind w:left="259" w:right="72"/>
      </w:pPr>
      <w:r>
        <w:rPr>
          <w:rFonts w:ascii="Courier New" w:hAnsi="Courier New"/>
          <w:color w:val="000000"/>
          <w:sz w:val="16"/>
        </w:rPr>
        <w:t xml:space="preserve">  border-radius: 12px;</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justify-content: space-between;</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margin-bottom: 12px;</w:t>
      </w:r>
    </w:p>
    <w:p>
      <w:pPr>
        <w:spacing w:before="0" w:after="0" w:line="240" w:lineRule="auto"/>
        <w:ind w:left="259" w:right="72"/>
      </w:pPr>
      <w:r>
        <w:rPr>
          <w:rFonts w:ascii="Courier New" w:hAnsi="Courier New"/>
          <w:color w:val="000000"/>
          <w:sz w:val="16"/>
        </w:rPr>
        <w:t xml:space="preserve">  font-size: 15px;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.banner-close {</w:t>
      </w:r>
    </w:p>
    <w:p>
      <w:pPr>
        <w:spacing w:before="0" w:after="0" w:line="240" w:lineRule="auto"/>
        <w:ind w:left="259" w:right="72"/>
      </w:pPr>
      <w:r>
        <w:rPr>
          <w:rFonts w:ascii="Courier New" w:hAnsi="Courier New"/>
          <w:color w:val="000000"/>
          <w:sz w:val="16"/>
        </w:rPr>
        <w:t xml:space="preserve">  background: none;</w:t>
      </w:r>
    </w:p>
    <w:p>
      <w:pPr>
        <w:spacing w:before="0" w:after="0" w:line="240" w:lineRule="auto"/>
        <w:ind w:left="259" w:right="72"/>
      </w:pPr>
      <w:r>
        <w:rPr>
          <w:rFonts w:ascii="Courier New" w:hAnsi="Courier New"/>
          <w:color w:val="000000"/>
          <w:sz w:val="16"/>
        </w:rPr>
        <w:t xml:space="preserve">  border: none;</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font-size: 20px;</w:t>
      </w:r>
    </w:p>
    <w:p>
      <w:pPr>
        <w:spacing w:before="0" w:after="0" w:line="240" w:lineRule="auto"/>
        <w:ind w:left="259" w:right="72"/>
      </w:pPr>
      <w:r>
        <w:rPr>
          <w:rFonts w:ascii="Courier New" w:hAnsi="Courier New"/>
          <w:color w:val="000000"/>
          <w:sz w:val="16"/>
        </w:rPr>
        <w:t xml:space="preserve">  font-weight: bold;</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 xml:space="preserve">  padding: 0 6px;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4. NAVIGATION BAR &amp; HAMBURGER (FLEXBOX)</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.hamburger {</w:t>
      </w:r>
    </w:p>
    <w:p>
      <w:pPr>
        <w:spacing w:before="0" w:after="0" w:line="240" w:lineRule="auto"/>
        <w:ind w:left="259" w:right="72"/>
      </w:pPr>
      <w:r>
        <w:rPr>
          <w:rFonts w:ascii="Courier New" w:hAnsi="Courier New"/>
          <w:color w:val="000000"/>
          <w:sz w:val="16"/>
        </w:rPr>
        <w:t xml:space="preserve">  display: block;</w:t>
      </w:r>
    </w:p>
    <w:p>
      <w:pPr>
        <w:spacing w:before="0" w:after="0" w:line="240" w:lineRule="auto"/>
        <w:ind w:left="259" w:right="72"/>
      </w:pPr>
      <w:r>
        <w:rPr>
          <w:rFonts w:ascii="Courier New" w:hAnsi="Courier New"/>
          <w:color w:val="000000"/>
          <w:sz w:val="16"/>
        </w:rPr>
        <w:t xml:space="preserve">  background-color: #6B4EFD;</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border: none;</w:t>
      </w:r>
    </w:p>
    <w:p>
      <w:pPr>
        <w:spacing w:before="0" w:after="0" w:line="240" w:lineRule="auto"/>
        <w:ind w:left="259" w:right="72"/>
      </w:pPr>
      <w:r>
        <w:rPr>
          <w:rFonts w:ascii="Courier New" w:hAnsi="Courier New"/>
          <w:color w:val="000000"/>
          <w:sz w:val="16"/>
        </w:rPr>
        <w:t xml:space="preserve">  border-radius: 10px;</w:t>
      </w:r>
    </w:p>
    <w:p>
      <w:pPr>
        <w:spacing w:before="0" w:after="0" w:line="240" w:lineRule="auto"/>
        <w:ind w:left="259" w:right="72"/>
      </w:pPr>
      <w:r>
        <w:rPr>
          <w:rFonts w:ascii="Courier New" w:hAnsi="Courier New"/>
          <w:color w:val="000000"/>
          <w:sz w:val="16"/>
        </w:rPr>
        <w:t xml:space="preserve">  font-size: 18px;</w:t>
      </w:r>
    </w:p>
    <w:p>
      <w:pPr>
        <w:spacing w:before="0" w:after="0" w:line="240" w:lineRule="auto"/>
        <w:ind w:left="259" w:right="72"/>
      </w:pPr>
      <w:r>
        <w:rPr>
          <w:rFonts w:ascii="Courier New" w:hAnsi="Courier New"/>
          <w:color w:val="000000"/>
          <w:sz w:val="16"/>
        </w:rPr>
        <w:t xml:space="preserve">  font-weight: bold;</w:t>
      </w:r>
    </w:p>
    <w:p>
      <w:pPr>
        <w:spacing w:before="0" w:after="0" w:line="240" w:lineRule="auto"/>
        <w:ind w:left="259" w:right="72"/>
      </w:pPr>
      <w:r>
        <w:rPr>
          <w:rFonts w:ascii="Courier New" w:hAnsi="Courier New"/>
          <w:color w:val="000000"/>
          <w:sz w:val="16"/>
        </w:rPr>
        <w:t xml:space="preserve">  padding: 8px 16px;</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 xml:space="preserve">  margin: 0 auto;</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.navlinks {</w:t>
      </w:r>
    </w:p>
    <w:p>
      <w:pPr>
        <w:spacing w:before="0" w:after="0" w:line="240" w:lineRule="auto"/>
        <w:ind w:left="259" w:right="72"/>
      </w:pPr>
      <w:r>
        <w:rPr>
          <w:rFonts w:ascii="Courier New" w:hAnsi="Courier New"/>
          <w:color w:val="000000"/>
          <w:sz w:val="16"/>
        </w:rPr>
        <w:t xml:space="preserve">  background-color: #6B4EFD;</w:t>
      </w:r>
    </w:p>
    <w:p>
      <w:pPr>
        <w:spacing w:before="0" w:after="0" w:line="240" w:lineRule="auto"/>
        <w:ind w:left="259" w:right="72"/>
      </w:pPr>
      <w:r>
        <w:rPr>
          <w:rFonts w:ascii="Courier New" w:hAnsi="Courier New"/>
          <w:color w:val="000000"/>
          <w:sz w:val="16"/>
        </w:rPr>
        <w:t xml:space="preserve">  border-radius: 15px;</w:t>
      </w:r>
    </w:p>
    <w:p>
      <w:pPr>
        <w:spacing w:before="0" w:after="0" w:line="240" w:lineRule="auto"/>
        <w:ind w:left="259" w:right="72"/>
      </w:pPr>
      <w:r>
        <w:rPr>
          <w:rFonts w:ascii="Courier New" w:hAnsi="Courier New"/>
          <w:color w:val="000000"/>
          <w:sz w:val="16"/>
        </w:rPr>
        <w:t xml:space="preserve">  margin: 10px 0 20px 0;</w:t>
      </w:r>
    </w:p>
    <w:p>
      <w:pPr>
        <w:spacing w:before="0" w:after="0" w:line="240" w:lineRule="auto"/>
        <w:ind w:left="259" w:right="72"/>
      </w:pPr>
      <w:r>
        <w:rPr>
          <w:rFonts w:ascii="Courier New" w:hAnsi="Courier New"/>
          <w:color w:val="000000"/>
          <w:sz w:val="16"/>
        </w:rPr>
        <w:t xml:space="preserve">  padding: 10px;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.navlinks nav {</w:t>
      </w:r>
    </w:p>
    <w:p>
      <w:pPr>
        <w:spacing w:before="0" w:after="0" w:line="240" w:lineRule="auto"/>
        <w:ind w:left="259" w:right="72"/>
      </w:pPr>
      <w:r>
        <w:rPr>
          <w:rFonts w:ascii="Courier New" w:hAnsi="Courier New"/>
          <w:color w:val="000000"/>
          <w:sz w:val="16"/>
        </w:rPr>
        <w:t xml:space="preserve">  display: none;</w:t>
      </w:r>
    </w:p>
    <w:p>
      <w:pPr>
        <w:spacing w:before="0" w:after="0" w:line="240" w:lineRule="auto"/>
        <w:ind w:left="259" w:right="72"/>
      </w:pPr>
      <w:r>
        <w:rPr>
          <w:rFonts w:ascii="Courier New" w:hAnsi="Courier New"/>
          <w:color w:val="000000"/>
          <w:sz w:val="16"/>
        </w:rPr>
        <w:t xml:space="preserve">  flex-direction: column;</w:t>
      </w:r>
    </w:p>
    <w:p>
      <w:pPr>
        <w:spacing w:before="0" w:after="0" w:line="240" w:lineRule="auto"/>
        <w:ind w:left="259" w:right="72"/>
      </w:pPr>
      <w:r>
        <w:rPr>
          <w:rFonts w:ascii="Courier New" w:hAnsi="Courier New"/>
          <w:color w:val="000000"/>
          <w:sz w:val="16"/>
        </w:rPr>
        <w:t xml:space="preserve">  justify-content: center;</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gap: 10px;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.navlinks nav.show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.navlinks a {</w:t>
      </w:r>
    </w:p>
    <w:p>
      <w:pPr>
        <w:spacing w:before="0" w:after="0" w:line="240" w:lineRule="auto"/>
        <w:ind w:left="259" w:right="72"/>
      </w:pPr>
      <w:r>
        <w:rPr>
          <w:rFonts w:ascii="Courier New" w:hAnsi="Courier New"/>
          <w:color w:val="000000"/>
          <w:sz w:val="16"/>
        </w:rPr>
        <w:t xml:space="preserve">  font-family: sans-serif;</w:t>
      </w:r>
    </w:p>
    <w:p>
      <w:pPr>
        <w:spacing w:before="0" w:after="0" w:line="240" w:lineRule="auto"/>
        <w:ind w:left="259" w:right="72"/>
      </w:pPr>
      <w:r>
        <w:rPr>
          <w:rFonts w:ascii="Courier New" w:hAnsi="Courier New"/>
          <w:color w:val="000000"/>
          <w:sz w:val="16"/>
        </w:rPr>
        <w:t xml:space="preserve">  color: #FFFFFF;</w:t>
      </w:r>
    </w:p>
    <w:p>
      <w:pPr>
        <w:spacing w:before="0" w:after="0" w:line="240" w:lineRule="auto"/>
        <w:ind w:left="259" w:right="72"/>
      </w:pPr>
      <w:r>
        <w:rPr>
          <w:rFonts w:ascii="Courier New" w:hAnsi="Courier New"/>
          <w:color w:val="000000"/>
          <w:sz w:val="16"/>
        </w:rPr>
        <w:t xml:space="preserve">  font-size: 16px;</w:t>
      </w:r>
    </w:p>
    <w:p>
      <w:pPr>
        <w:spacing w:before="0" w:after="0" w:line="240" w:lineRule="auto"/>
        <w:ind w:left="259" w:right="72"/>
      </w:pPr>
      <w:r>
        <w:rPr>
          <w:rFonts w:ascii="Courier New" w:hAnsi="Courier New"/>
          <w:color w:val="000000"/>
          <w:sz w:val="16"/>
        </w:rPr>
        <w:t xml:space="preserve">  font-weight: 500;</w:t>
      </w:r>
    </w:p>
    <w:p>
      <w:pPr>
        <w:spacing w:before="0" w:after="0" w:line="240" w:lineRule="auto"/>
        <w:ind w:left="259" w:right="72"/>
      </w:pPr>
      <w:r>
        <w:rPr>
          <w:rFonts w:ascii="Courier New" w:hAnsi="Courier New"/>
          <w:color w:val="000000"/>
          <w:sz w:val="16"/>
        </w:rPr>
        <w:t xml:space="preserve">  text-decoration: none;</w:t>
      </w:r>
    </w:p>
    <w:p>
      <w:pPr>
        <w:spacing w:before="0" w:after="0" w:line="240" w:lineRule="auto"/>
        <w:ind w:left="259" w:right="72"/>
      </w:pPr>
      <w:r>
        <w:rPr>
          <w:rFonts w:ascii="Courier New" w:hAnsi="Courier New"/>
          <w:color w:val="000000"/>
          <w:sz w:val="16"/>
        </w:rPr>
        <w:t xml:space="preserve">  padding: 6px 12px;</w:t>
      </w:r>
    </w:p>
    <w:p>
      <w:pPr>
        <w:spacing w:before="0" w:after="0" w:line="240" w:lineRule="auto"/>
        <w:ind w:left="259" w:right="72"/>
      </w:pPr>
      <w:r>
        <w:rPr>
          <w:rFonts w:ascii="Courier New" w:hAnsi="Courier New"/>
          <w:color w:val="000000"/>
          <w:sz w:val="16"/>
        </w:rPr>
        <w:t xml:space="preserve">  border-radius: 8px;</w:t>
      </w:r>
    </w:p>
    <w:p>
      <w:pPr>
        <w:spacing w:before="0" w:after="0" w:line="240" w:lineRule="auto"/>
        <w:ind w:left="259" w:right="72"/>
      </w:pPr>
      <w:r>
        <w:rPr>
          <w:rFonts w:ascii="Courier New" w:hAnsi="Courier New"/>
          <w:color w:val="000000"/>
          <w:sz w:val="16"/>
        </w:rPr>
        <w:t xml:space="preserve">  transition: all 0.2s ease;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.navlinks a:hover {</w:t>
      </w:r>
    </w:p>
    <w:p>
      <w:pPr>
        <w:spacing w:before="0" w:after="0" w:line="240" w:lineRule="auto"/>
        <w:ind w:left="259" w:right="72"/>
      </w:pPr>
      <w:r>
        <w:rPr>
          <w:rFonts w:ascii="Courier New" w:hAnsi="Courier New"/>
          <w:color w:val="000000"/>
          <w:sz w:val="16"/>
        </w:rPr>
        <w:t xml:space="preserve">  color: #DAF264;</w:t>
      </w:r>
    </w:p>
    <w:p>
      <w:pPr>
        <w:spacing w:before="0" w:after="0" w:line="240" w:lineRule="auto"/>
        <w:ind w:left="259" w:right="72"/>
      </w:pPr>
      <w:r>
        <w:rPr>
          <w:rFonts w:ascii="Courier New" w:hAnsi="Courier New"/>
          <w:color w:val="000000"/>
          <w:sz w:val="16"/>
        </w:rPr>
        <w:t xml:space="preserve">  background-color: rgba(255, 255, 255, 0.15);</w:t>
      </w:r>
    </w:p>
    <w:p>
      <w:pPr>
        <w:spacing w:before="0" w:after="0" w:line="240" w:lineRule="auto"/>
        <w:ind w:left="259" w:right="72"/>
      </w:pPr>
      <w:r>
        <w:rPr>
          <w:rFonts w:ascii="Courier New" w:hAnsi="Courier New"/>
          <w:color w:val="000000"/>
          <w:sz w:val="16"/>
        </w:rPr>
        <w:t xml:space="preserve">  text-decoration: none;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5. PERFECT LOGIN &amp; REGISTRATION BOXES + FORM VALIDATION</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.auth-card {</w:t>
      </w:r>
    </w:p>
    <w:p>
      <w:pPr>
        <w:spacing w:before="0" w:after="0" w:line="240" w:lineRule="auto"/>
        <w:ind w:left="259" w:right="72"/>
      </w:pPr>
      <w:r>
        <w:rPr>
          <w:rFonts w:ascii="Courier New" w:hAnsi="Courier New"/>
          <w:color w:val="000000"/>
          <w:sz w:val="16"/>
        </w:rPr>
        <w:t xml:space="preserve">  background-color: #212C37;</w:t>
      </w:r>
    </w:p>
    <w:p>
      <w:pPr>
        <w:spacing w:before="0" w:after="0" w:line="240" w:lineRule="auto"/>
        <w:ind w:left="259" w:right="72"/>
      </w:pPr>
      <w:r>
        <w:rPr>
          <w:rFonts w:ascii="Courier New" w:hAnsi="Courier New"/>
          <w:color w:val="000000"/>
          <w:sz w:val="16"/>
        </w:rPr>
        <w:t xml:space="preserve">  border: 1px solid rgba(255, 255, 255, 0.08);</w:t>
      </w:r>
    </w:p>
    <w:p>
      <w:pPr>
        <w:spacing w:before="0" w:after="0" w:line="240" w:lineRule="auto"/>
        <w:ind w:left="259" w:right="72"/>
      </w:pPr>
      <w:r>
        <w:rPr>
          <w:rFonts w:ascii="Courier New" w:hAnsi="Courier New"/>
          <w:color w:val="000000"/>
          <w:sz w:val="16"/>
        </w:rPr>
        <w:t xml:space="preserve">  border-radius: 24px;</w:t>
      </w:r>
    </w:p>
    <w:p>
      <w:pPr>
        <w:spacing w:before="0" w:after="0" w:line="240" w:lineRule="auto"/>
        <w:ind w:left="259" w:right="72"/>
      </w:pPr>
      <w:r>
        <w:rPr>
          <w:rFonts w:ascii="Courier New" w:hAnsi="Courier New"/>
          <w:color w:val="000000"/>
          <w:sz w:val="16"/>
        </w:rPr>
        <w:t xml:space="preserve">  padding: 35px 28px;</w:t>
      </w:r>
    </w:p>
    <w:p>
      <w:pPr>
        <w:spacing w:before="0" w:after="0" w:line="240" w:lineRule="auto"/>
        <w:ind w:left="259" w:right="72"/>
      </w:pPr>
      <w:r>
        <w:rPr>
          <w:rFonts w:ascii="Courier New" w:hAnsi="Courier New"/>
          <w:color w:val="000000"/>
          <w:sz w:val="16"/>
        </w:rPr>
        <w:t xml:space="preserve">  max-width: 440px;</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margin: 25px auto;</w:t>
      </w:r>
    </w:p>
    <w:p>
      <w:pPr>
        <w:spacing w:before="0" w:after="0" w:line="240" w:lineRule="auto"/>
        <w:ind w:left="259" w:right="72"/>
      </w:pPr>
      <w:r>
        <w:rPr>
          <w:rFonts w:ascii="Courier New" w:hAnsi="Courier New"/>
          <w:color w:val="000000"/>
          <w:sz w:val="16"/>
        </w:rPr>
        <w:t xml:space="preserve">  box-shadow: 0 12px 30px rgba(0, 0, 0, 0.35);</w:t>
      </w:r>
    </w:p>
    <w:p>
      <w:pPr>
        <w:spacing w:before="0" w:after="0" w:line="240" w:lineRule="auto"/>
        <w:ind w:left="259" w:right="72"/>
      </w:pPr>
      <w:r>
        <w:rPr>
          <w:rFonts w:ascii="Courier New" w:hAnsi="Courier New"/>
          <w:color w:val="000000"/>
          <w:sz w:val="16"/>
        </w:rPr>
        <w:t xml:space="preserve">  box-sizing: border-box;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.auth-card.register-card {</w:t>
      </w:r>
    </w:p>
    <w:p>
      <w:pPr>
        <w:spacing w:before="0" w:after="0" w:line="240" w:lineRule="auto"/>
        <w:ind w:left="259" w:right="72"/>
      </w:pPr>
      <w:r>
        <w:rPr>
          <w:rFonts w:ascii="Courier New" w:hAnsi="Courier New"/>
          <w:color w:val="000000"/>
          <w:sz w:val="16"/>
        </w:rPr>
        <w:t xml:space="preserve">  max-width: 680px;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.auth-card h2 {</w:t>
      </w:r>
    </w:p>
    <w:p>
      <w:pPr>
        <w:spacing w:before="0" w:after="0" w:line="240" w:lineRule="auto"/>
        <w:ind w:left="259" w:right="72"/>
      </w:pPr>
      <w:r>
        <w:rPr>
          <w:rFonts w:ascii="Courier New" w:hAnsi="Courier New"/>
          <w:color w:val="000000"/>
          <w:sz w:val="16"/>
        </w:rPr>
        <w:t xml:space="preserve">  font-size: 28px;</w:t>
      </w:r>
    </w:p>
    <w:p>
      <w:pPr>
        <w:spacing w:before="0" w:after="0" w:line="240" w:lineRule="auto"/>
        <w:ind w:left="259" w:right="72"/>
      </w:pPr>
      <w:r>
        <w:rPr>
          <w:rFonts w:ascii="Courier New" w:hAnsi="Courier New"/>
          <w:color w:val="000000"/>
          <w:sz w:val="16"/>
        </w:rPr>
        <w:t xml:space="preserve">  color: #EC9F05;</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 xml:space="preserve">  margin-bottom: 22px;</w:t>
      </w:r>
    </w:p>
    <w:p>
      <w:pPr>
        <w:spacing w:before="0" w:after="0" w:line="240" w:lineRule="auto"/>
        <w:ind w:left="259" w:right="72"/>
      </w:pPr>
      <w:r>
        <w:rPr>
          <w:rFonts w:ascii="Courier New" w:hAnsi="Courier New"/>
          <w:color w:val="000000"/>
          <w:sz w:val="16"/>
        </w:rPr>
        <w:t xml:space="preserve">  letter-spacing: 0.5px;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.form-group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flex-direction: column;</w:t>
      </w:r>
    </w:p>
    <w:p>
      <w:pPr>
        <w:spacing w:before="0" w:after="0" w:line="240" w:lineRule="auto"/>
        <w:ind w:left="259" w:right="72"/>
      </w:pPr>
      <w:r>
        <w:rPr>
          <w:rFonts w:ascii="Courier New" w:hAnsi="Courier New"/>
          <w:color w:val="000000"/>
          <w:sz w:val="16"/>
        </w:rPr>
        <w:t xml:space="preserve">  gap: 6px;</w:t>
      </w:r>
    </w:p>
    <w:p>
      <w:pPr>
        <w:spacing w:before="0" w:after="0" w:line="240" w:lineRule="auto"/>
        <w:ind w:left="259" w:right="72"/>
      </w:pPr>
      <w:r>
        <w:rPr>
          <w:rFonts w:ascii="Courier New" w:hAnsi="Courier New"/>
          <w:color w:val="000000"/>
          <w:sz w:val="16"/>
        </w:rPr>
        <w:t xml:space="preserve">  margin-bottom: 16px;</w:t>
      </w:r>
    </w:p>
    <w:p>
      <w:pPr>
        <w:spacing w:before="0" w:after="0" w:line="240" w:lineRule="auto"/>
        <w:ind w:left="259" w:right="72"/>
      </w:pPr>
      <w:r>
        <w:rPr>
          <w:rFonts w:ascii="Courier New" w:hAnsi="Courier New"/>
          <w:color w:val="000000"/>
          <w:sz w:val="16"/>
        </w:rPr>
        <w:t xml:space="preserve">  text-align: left;</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.form-group label {</w:t>
      </w:r>
    </w:p>
    <w:p>
      <w:pPr>
        <w:spacing w:before="0" w:after="0" w:line="240" w:lineRule="auto"/>
        <w:ind w:left="259" w:right="72"/>
      </w:pPr>
      <w:r>
        <w:rPr>
          <w:rFonts w:ascii="Courier New" w:hAnsi="Courier New"/>
          <w:color w:val="000000"/>
          <w:sz w:val="16"/>
        </w:rPr>
        <w:t xml:space="preserve">  font-size: 15px;</w:t>
      </w:r>
    </w:p>
    <w:p>
      <w:pPr>
        <w:spacing w:before="0" w:after="0" w:line="240" w:lineRule="auto"/>
        <w:ind w:left="259" w:right="72"/>
      </w:pPr>
      <w:r>
        <w:rPr>
          <w:rFonts w:ascii="Courier New" w:hAnsi="Courier New"/>
          <w:color w:val="000000"/>
          <w:sz w:val="16"/>
        </w:rPr>
        <w:t xml:space="preserve">  font-weight: 600;</w:t>
      </w:r>
    </w:p>
    <w:p>
      <w:pPr>
        <w:spacing w:before="0" w:after="0" w:line="240" w:lineRule="auto"/>
        <w:ind w:left="259" w:right="72"/>
      </w:pPr>
      <w:r>
        <w:rPr>
          <w:rFonts w:ascii="Courier New" w:hAnsi="Courier New"/>
          <w:color w:val="000000"/>
          <w:sz w:val="16"/>
        </w:rPr>
        <w:t xml:space="preserve">  color: #E2E8F0;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.form-group input,</w:t>
      </w:r>
    </w:p>
    <w:p>
      <w:pPr>
        <w:spacing w:before="0" w:after="0" w:line="240" w:lineRule="auto"/>
        <w:ind w:left="259" w:right="72"/>
      </w:pPr>
      <w:r>
        <w:rPr>
          <w:rFonts w:ascii="Courier New" w:hAnsi="Courier New"/>
          <w:color w:val="000000"/>
          <w:sz w:val="16"/>
        </w:rPr>
        <w:t>.form-group select,</w:t>
      </w:r>
    </w:p>
    <w:p>
      <w:pPr>
        <w:spacing w:before="0" w:after="0" w:line="240" w:lineRule="auto"/>
        <w:ind w:left="259" w:right="72"/>
      </w:pPr>
      <w:r>
        <w:rPr>
          <w:rFonts w:ascii="Courier New" w:hAnsi="Courier New"/>
          <w:color w:val="000000"/>
          <w:sz w:val="16"/>
        </w:rPr>
        <w:t>.form-group textarea {</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background-color: #0B162C;</w:t>
      </w:r>
    </w:p>
    <w:p>
      <w:pPr>
        <w:spacing w:before="0" w:after="0" w:line="240" w:lineRule="auto"/>
        <w:ind w:left="259" w:right="72"/>
      </w:pPr>
      <w:r>
        <w:rPr>
          <w:rFonts w:ascii="Courier New" w:hAnsi="Courier New"/>
          <w:color w:val="000000"/>
          <w:sz w:val="16"/>
        </w:rPr>
        <w:t xml:space="preserve">  color: #FFFFFF;</w:t>
      </w:r>
    </w:p>
    <w:p>
      <w:pPr>
        <w:spacing w:before="0" w:after="0" w:line="240" w:lineRule="auto"/>
        <w:ind w:left="259" w:right="72"/>
      </w:pPr>
      <w:r>
        <w:rPr>
          <w:rFonts w:ascii="Courier New" w:hAnsi="Courier New"/>
          <w:color w:val="000000"/>
          <w:sz w:val="16"/>
        </w:rPr>
        <w:t xml:space="preserve">  border: 1.5px solid #6B4EFD;</w:t>
      </w:r>
    </w:p>
    <w:p>
      <w:pPr>
        <w:spacing w:before="0" w:after="0" w:line="240" w:lineRule="auto"/>
        <w:ind w:left="259" w:right="72"/>
      </w:pPr>
      <w:r>
        <w:rPr>
          <w:rFonts w:ascii="Courier New" w:hAnsi="Courier New"/>
          <w:color w:val="000000"/>
          <w:sz w:val="16"/>
        </w:rPr>
        <w:t xml:space="preserve">  border-radius: 12px;</w:t>
      </w:r>
    </w:p>
    <w:p>
      <w:pPr>
        <w:spacing w:before="0" w:after="0" w:line="240" w:lineRule="auto"/>
        <w:ind w:left="259" w:right="72"/>
      </w:pPr>
      <w:r>
        <w:rPr>
          <w:rFonts w:ascii="Courier New" w:hAnsi="Courier New"/>
          <w:color w:val="000000"/>
          <w:sz w:val="16"/>
        </w:rPr>
        <w:t xml:space="preserve">  padding: 11px 15px;</w:t>
      </w:r>
    </w:p>
    <w:p>
      <w:pPr>
        <w:spacing w:before="0" w:after="0" w:line="240" w:lineRule="auto"/>
        <w:ind w:left="259" w:right="72"/>
      </w:pPr>
      <w:r>
        <w:rPr>
          <w:rFonts w:ascii="Courier New" w:hAnsi="Courier New"/>
          <w:color w:val="000000"/>
          <w:sz w:val="16"/>
        </w:rPr>
        <w:t xml:space="preserve">  font-size: 15px;</w:t>
      </w:r>
    </w:p>
    <w:p>
      <w:pPr>
        <w:spacing w:before="0" w:after="0" w:line="240" w:lineRule="auto"/>
        <w:ind w:left="259" w:right="72"/>
      </w:pPr>
      <w:r>
        <w:rPr>
          <w:rFonts w:ascii="Courier New" w:hAnsi="Courier New"/>
          <w:color w:val="000000"/>
          <w:sz w:val="16"/>
        </w:rPr>
        <w:t xml:space="preserve">  outline: none;</w:t>
      </w:r>
    </w:p>
    <w:p>
      <w:pPr>
        <w:spacing w:before="0" w:after="0" w:line="240" w:lineRule="auto"/>
        <w:ind w:left="259" w:right="72"/>
      </w:pPr>
      <w:r>
        <w:rPr>
          <w:rFonts w:ascii="Courier New" w:hAnsi="Courier New"/>
          <w:color w:val="000000"/>
          <w:sz w:val="16"/>
        </w:rPr>
        <w:t xml:space="preserve">  transition: border-color 0.2s, box-shadow 0.2s;</w:t>
      </w:r>
    </w:p>
    <w:p>
      <w:pPr>
        <w:spacing w:before="0" w:after="0" w:line="240" w:lineRule="auto"/>
        <w:ind w:left="259" w:right="72"/>
      </w:pPr>
      <w:r>
        <w:rPr>
          <w:rFonts w:ascii="Courier New" w:hAnsi="Courier New"/>
          <w:color w:val="000000"/>
          <w:sz w:val="16"/>
        </w:rPr>
        <w:t xml:space="preserve">  box-sizing: border-box;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.form-group input:focus,</w:t>
      </w:r>
    </w:p>
    <w:p>
      <w:pPr>
        <w:spacing w:before="0" w:after="0" w:line="240" w:lineRule="auto"/>
        <w:ind w:left="259" w:right="72"/>
      </w:pPr>
      <w:r>
        <w:rPr>
          <w:rFonts w:ascii="Courier New" w:hAnsi="Courier New"/>
          <w:color w:val="000000"/>
          <w:sz w:val="16"/>
        </w:rPr>
        <w:t>.form-group select:focus,</w:t>
      </w:r>
    </w:p>
    <w:p>
      <w:pPr>
        <w:spacing w:before="0" w:after="0" w:line="240" w:lineRule="auto"/>
        <w:ind w:left="259" w:right="72"/>
      </w:pPr>
      <w:r>
        <w:rPr>
          <w:rFonts w:ascii="Courier New" w:hAnsi="Courier New"/>
          <w:color w:val="000000"/>
          <w:sz w:val="16"/>
        </w:rPr>
        <w:t>.form-group textarea:focus {</w:t>
      </w:r>
    </w:p>
    <w:p>
      <w:pPr>
        <w:spacing w:before="0" w:after="0" w:line="240" w:lineRule="auto"/>
        <w:ind w:left="259" w:right="72"/>
      </w:pPr>
      <w:r>
        <w:rPr>
          <w:rFonts w:ascii="Courier New" w:hAnsi="Courier New"/>
          <w:color w:val="000000"/>
          <w:sz w:val="16"/>
        </w:rPr>
        <w:t xml:space="preserve">  border-color: #EC9F05;</w:t>
      </w:r>
    </w:p>
    <w:p>
      <w:pPr>
        <w:spacing w:before="0" w:after="0" w:line="240" w:lineRule="auto"/>
        <w:ind w:left="259" w:right="72"/>
      </w:pPr>
      <w:r>
        <w:rPr>
          <w:rFonts w:ascii="Courier New" w:hAnsi="Courier New"/>
          <w:color w:val="000000"/>
          <w:sz w:val="16"/>
        </w:rPr>
        <w:t xml:space="preserve">  box-shadow: 0 0 0 3px rgba(236, 159, 5, 0.2);</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Error &amp; Success States */</w:t>
      </w:r>
    </w:p>
    <w:p>
      <w:pPr>
        <w:spacing w:before="0" w:after="0" w:line="240" w:lineRule="auto"/>
        <w:ind w:left="259" w:right="72"/>
      </w:pPr>
      <w:r>
        <w:rPr>
          <w:rFonts w:ascii="Courier New" w:hAnsi="Courier New"/>
          <w:color w:val="000000"/>
          <w:sz w:val="16"/>
        </w:rPr>
        <w:t>.error-text {</w:t>
      </w:r>
    </w:p>
    <w:p>
      <w:pPr>
        <w:spacing w:before="0" w:after="0" w:line="240" w:lineRule="auto"/>
        <w:ind w:left="259" w:right="72"/>
      </w:pPr>
      <w:r>
        <w:rPr>
          <w:rFonts w:ascii="Courier New" w:hAnsi="Courier New"/>
          <w:color w:val="000000"/>
          <w:sz w:val="16"/>
        </w:rPr>
        <w:t xml:space="preserve">  color: #FF5252;</w:t>
      </w:r>
    </w:p>
    <w:p>
      <w:pPr>
        <w:spacing w:before="0" w:after="0" w:line="240" w:lineRule="auto"/>
        <w:ind w:left="259" w:right="72"/>
      </w:pPr>
      <w:r>
        <w:rPr>
          <w:rFonts w:ascii="Courier New" w:hAnsi="Courier New"/>
          <w:color w:val="000000"/>
          <w:sz w:val="16"/>
        </w:rPr>
        <w:t xml:space="preserve">  font-size: 13px;</w:t>
      </w:r>
    </w:p>
    <w:p>
      <w:pPr>
        <w:spacing w:before="0" w:after="0" w:line="240" w:lineRule="auto"/>
        <w:ind w:left="259" w:right="72"/>
      </w:pPr>
      <w:r>
        <w:rPr>
          <w:rFonts w:ascii="Courier New" w:hAnsi="Courier New"/>
          <w:color w:val="000000"/>
          <w:sz w:val="16"/>
        </w:rPr>
        <w:t xml:space="preserve">  margin-top: 3px;</w:t>
      </w:r>
    </w:p>
    <w:p>
      <w:pPr>
        <w:spacing w:before="0" w:after="0" w:line="240" w:lineRule="auto"/>
        <w:ind w:left="259" w:right="72"/>
      </w:pPr>
      <w:r>
        <w:rPr>
          <w:rFonts w:ascii="Courier New" w:hAnsi="Courier New"/>
          <w:color w:val="000000"/>
          <w:sz w:val="16"/>
        </w:rPr>
        <w:t xml:space="preserve">  display: block;</w:t>
      </w:r>
    </w:p>
    <w:p>
      <w:pPr>
        <w:spacing w:before="0" w:after="0" w:line="240" w:lineRule="auto"/>
        <w:ind w:left="259" w:right="72"/>
      </w:pPr>
      <w:r>
        <w:rPr>
          <w:rFonts w:ascii="Courier New" w:hAnsi="Courier New"/>
          <w:color w:val="000000"/>
          <w:sz w:val="16"/>
        </w:rPr>
        <w:t xml:space="preserve">  min-height: 18px;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.input-error {</w:t>
      </w:r>
    </w:p>
    <w:p>
      <w:pPr>
        <w:spacing w:before="0" w:after="0" w:line="240" w:lineRule="auto"/>
        <w:ind w:left="259" w:right="72"/>
      </w:pPr>
      <w:r>
        <w:rPr>
          <w:rFonts w:ascii="Courier New" w:hAnsi="Courier New"/>
          <w:color w:val="000000"/>
          <w:sz w:val="16"/>
        </w:rPr>
        <w:t xml:space="preserve">  border-color: #FF5252 !important;</w:t>
      </w:r>
    </w:p>
    <w:p>
      <w:pPr>
        <w:spacing w:before="0" w:after="0" w:line="240" w:lineRule="auto"/>
        <w:ind w:left="259" w:right="72"/>
      </w:pPr>
      <w:r>
        <w:rPr>
          <w:rFonts w:ascii="Courier New" w:hAnsi="Courier New"/>
          <w:color w:val="000000"/>
          <w:sz w:val="16"/>
        </w:rPr>
        <w:t xml:space="preserve">  box-shadow: 0 0 0 2px rgba(255, 82, 82, 0.25) !important;</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.input-success {</w:t>
      </w:r>
    </w:p>
    <w:p>
      <w:pPr>
        <w:spacing w:before="0" w:after="0" w:line="240" w:lineRule="auto"/>
        <w:ind w:left="259" w:right="72"/>
      </w:pPr>
      <w:r>
        <w:rPr>
          <w:rFonts w:ascii="Courier New" w:hAnsi="Courier New"/>
          <w:color w:val="000000"/>
          <w:sz w:val="16"/>
        </w:rPr>
        <w:t xml:space="preserve">  border-color: #10B981 !important;</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2-Column Grid for Registration Form */</w:t>
      </w:r>
    </w:p>
    <w:p>
      <w:pPr>
        <w:spacing w:before="0" w:after="0" w:line="240" w:lineRule="auto"/>
        <w:ind w:left="259" w:right="72"/>
      </w:pPr>
      <w:r>
        <w:rPr>
          <w:rFonts w:ascii="Courier New" w:hAnsi="Courier New"/>
          <w:color w:val="000000"/>
          <w:sz w:val="16"/>
        </w:rPr>
        <w:t>.form-grid {</w:t>
      </w:r>
    </w:p>
    <w:p>
      <w:pPr>
        <w:spacing w:before="0" w:after="0" w:line="240" w:lineRule="auto"/>
        <w:ind w:left="259" w:right="72"/>
      </w:pPr>
      <w:r>
        <w:rPr>
          <w:rFonts w:ascii="Courier New" w:hAnsi="Courier New"/>
          <w:color w:val="000000"/>
          <w:sz w:val="16"/>
        </w:rPr>
        <w:t xml:space="preserve">  display: grid;</w:t>
      </w:r>
    </w:p>
    <w:p>
      <w:pPr>
        <w:spacing w:before="0" w:after="0" w:line="240" w:lineRule="auto"/>
        <w:ind w:left="259" w:right="72"/>
      </w:pPr>
      <w:r>
        <w:rPr>
          <w:rFonts w:ascii="Courier New" w:hAnsi="Courier New"/>
          <w:color w:val="000000"/>
          <w:sz w:val="16"/>
        </w:rPr>
        <w:t xml:space="preserve">  grid-template-columns: 1fr;</w:t>
      </w:r>
    </w:p>
    <w:p>
      <w:pPr>
        <w:spacing w:before="0" w:after="0" w:line="240" w:lineRule="auto"/>
        <w:ind w:left="259" w:right="72"/>
      </w:pPr>
      <w:r>
        <w:rPr>
          <w:rFonts w:ascii="Courier New" w:hAnsi="Courier New"/>
          <w:color w:val="000000"/>
          <w:sz w:val="16"/>
        </w:rPr>
        <w:t xml:space="preserve">  gap: 0 20px;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.radio-group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gap: 20px;</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padding: 10px 0 4px 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.radio-group label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gap: 6px;</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 xml:space="preserve">  font-weight: normal;</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.radio-group input[type="radio"],</w:t>
      </w:r>
    </w:p>
    <w:p>
      <w:pPr>
        <w:spacing w:before="0" w:after="0" w:line="240" w:lineRule="auto"/>
        <w:ind w:left="259" w:right="72"/>
      </w:pPr>
      <w:r>
        <w:rPr>
          <w:rFonts w:ascii="Courier New" w:hAnsi="Courier New"/>
          <w:color w:val="000000"/>
          <w:sz w:val="16"/>
        </w:rPr>
        <w:t>.form-options input[type="checkbox"] {</w:t>
      </w:r>
    </w:p>
    <w:p>
      <w:pPr>
        <w:spacing w:before="0" w:after="0" w:line="240" w:lineRule="auto"/>
        <w:ind w:left="259" w:right="72"/>
      </w:pPr>
      <w:r>
        <w:rPr>
          <w:rFonts w:ascii="Courier New" w:hAnsi="Courier New"/>
          <w:color w:val="000000"/>
          <w:sz w:val="16"/>
        </w:rPr>
        <w:t xml:space="preserve">  width: 18px;</w:t>
      </w:r>
    </w:p>
    <w:p>
      <w:pPr>
        <w:spacing w:before="0" w:after="0" w:line="240" w:lineRule="auto"/>
        <w:ind w:left="259" w:right="72"/>
      </w:pPr>
      <w:r>
        <w:rPr>
          <w:rFonts w:ascii="Courier New" w:hAnsi="Courier New"/>
          <w:color w:val="000000"/>
          <w:sz w:val="16"/>
        </w:rPr>
        <w:t xml:space="preserve">  height: 18px;</w:t>
      </w:r>
    </w:p>
    <w:p>
      <w:pPr>
        <w:spacing w:before="0" w:after="0" w:line="240" w:lineRule="auto"/>
        <w:ind w:left="259" w:right="72"/>
      </w:pPr>
      <w:r>
        <w:rPr>
          <w:rFonts w:ascii="Courier New" w:hAnsi="Courier New"/>
          <w:color w:val="000000"/>
          <w:sz w:val="16"/>
        </w:rPr>
        <w:t xml:space="preserve">  accent-color: #EC9F05;</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.form-options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justify-content: space-between;</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margin-bottom: 20px;</w:t>
      </w:r>
    </w:p>
    <w:p>
      <w:pPr>
        <w:spacing w:before="0" w:after="0" w:line="240" w:lineRule="auto"/>
        <w:ind w:left="259" w:right="72"/>
      </w:pPr>
      <w:r>
        <w:rPr>
          <w:rFonts w:ascii="Courier New" w:hAnsi="Courier New"/>
          <w:color w:val="000000"/>
          <w:sz w:val="16"/>
        </w:rPr>
        <w:t xml:space="preserve">  font-size: 14px;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.form-options.center-terms {</w:t>
      </w:r>
    </w:p>
    <w:p>
      <w:pPr>
        <w:spacing w:before="0" w:after="0" w:line="240" w:lineRule="auto"/>
        <w:ind w:left="259" w:right="72"/>
      </w:pPr>
      <w:r>
        <w:rPr>
          <w:rFonts w:ascii="Courier New" w:hAnsi="Courier New"/>
          <w:color w:val="000000"/>
          <w:sz w:val="16"/>
        </w:rPr>
        <w:t xml:space="preserve">  flex-direction: column;</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justify-content: center;</w:t>
      </w:r>
    </w:p>
    <w:p>
      <w:pPr>
        <w:spacing w:before="0" w:after="0" w:line="240" w:lineRule="auto"/>
        <w:ind w:left="259" w:right="72"/>
      </w:pPr>
      <w:r>
        <w:rPr>
          <w:rFonts w:ascii="Courier New" w:hAnsi="Courier New"/>
          <w:color w:val="000000"/>
          <w:sz w:val="16"/>
        </w:rPr>
        <w:t xml:space="preserve">  margin-top: 10px;</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.form-options label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gap: 8px;</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.auth-btn {</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background-color: #EC9F05;</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border: none;</w:t>
      </w:r>
    </w:p>
    <w:p>
      <w:pPr>
        <w:spacing w:before="0" w:after="0" w:line="240" w:lineRule="auto"/>
        <w:ind w:left="259" w:right="72"/>
      </w:pPr>
      <w:r>
        <w:rPr>
          <w:rFonts w:ascii="Courier New" w:hAnsi="Courier New"/>
          <w:color w:val="000000"/>
          <w:sz w:val="16"/>
        </w:rPr>
        <w:t xml:space="preserve">  border-radius: 30px;</w:t>
      </w:r>
    </w:p>
    <w:p>
      <w:pPr>
        <w:spacing w:before="0" w:after="0" w:line="240" w:lineRule="auto"/>
        <w:ind w:left="259" w:right="72"/>
      </w:pPr>
      <w:r>
        <w:rPr>
          <w:rFonts w:ascii="Courier New" w:hAnsi="Courier New"/>
          <w:color w:val="000000"/>
          <w:sz w:val="16"/>
        </w:rPr>
        <w:t xml:space="preserve">  font-size: 17px;</w:t>
      </w:r>
    </w:p>
    <w:p>
      <w:pPr>
        <w:spacing w:before="0" w:after="0" w:line="240" w:lineRule="auto"/>
        <w:ind w:left="259" w:right="72"/>
      </w:pPr>
      <w:r>
        <w:rPr>
          <w:rFonts w:ascii="Courier New" w:hAnsi="Courier New"/>
          <w:color w:val="000000"/>
          <w:sz w:val="16"/>
        </w:rPr>
        <w:t xml:space="preserve">  font-weight: bold;</w:t>
      </w:r>
    </w:p>
    <w:p>
      <w:pPr>
        <w:spacing w:before="0" w:after="0" w:line="240" w:lineRule="auto"/>
        <w:ind w:left="259" w:right="72"/>
      </w:pPr>
      <w:r>
        <w:rPr>
          <w:rFonts w:ascii="Courier New" w:hAnsi="Courier New"/>
          <w:color w:val="000000"/>
          <w:sz w:val="16"/>
        </w:rPr>
        <w:t xml:space="preserve">  padding: 13px;</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 xml:space="preserve">  transition: background-color 0.2s, transform 0.1s;</w:t>
      </w:r>
    </w:p>
    <w:p>
      <w:pPr>
        <w:spacing w:before="0" w:after="0" w:line="240" w:lineRule="auto"/>
        <w:ind w:left="259" w:right="72"/>
      </w:pPr>
      <w:r>
        <w:rPr>
          <w:rFonts w:ascii="Courier New" w:hAnsi="Courier New"/>
          <w:color w:val="000000"/>
          <w:sz w:val="16"/>
        </w:rPr>
        <w:t xml:space="preserve">  box-shadow: 0 4px 12px rgba(236, 159, 5, 0.3);</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.auth-btn:hover {</w:t>
      </w:r>
    </w:p>
    <w:p>
      <w:pPr>
        <w:spacing w:before="0" w:after="0" w:line="240" w:lineRule="auto"/>
        <w:ind w:left="259" w:right="72"/>
      </w:pPr>
      <w:r>
        <w:rPr>
          <w:rFonts w:ascii="Courier New" w:hAnsi="Courier New"/>
          <w:color w:val="000000"/>
          <w:sz w:val="16"/>
        </w:rPr>
        <w:t xml:space="preserve">  background-color: #d88e04;</w:t>
      </w:r>
    </w:p>
    <w:p>
      <w:pPr>
        <w:spacing w:before="0" w:after="0" w:line="240" w:lineRule="auto"/>
        <w:ind w:left="259" w:right="72"/>
      </w:pPr>
      <w:r>
        <w:rPr>
          <w:rFonts w:ascii="Courier New" w:hAnsi="Courier New"/>
          <w:color w:val="000000"/>
          <w:sz w:val="16"/>
        </w:rPr>
        <w:t xml:space="preserve">  transform: translateY(-2px);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.auth-footer-text {</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 xml:space="preserve">  margin-top: 18px;</w:t>
      </w:r>
    </w:p>
    <w:p>
      <w:pPr>
        <w:spacing w:before="0" w:after="0" w:line="240" w:lineRule="auto"/>
        <w:ind w:left="259" w:right="72"/>
      </w:pPr>
      <w:r>
        <w:rPr>
          <w:rFonts w:ascii="Courier New" w:hAnsi="Courier New"/>
          <w:color w:val="000000"/>
          <w:sz w:val="16"/>
        </w:rPr>
        <w:t xml:space="preserve">  font-size: 15px;</w:t>
      </w:r>
    </w:p>
    <w:p>
      <w:pPr>
        <w:spacing w:before="0" w:after="0" w:line="240" w:lineRule="auto"/>
        <w:ind w:left="259" w:right="72"/>
      </w:pPr>
      <w:r>
        <w:rPr>
          <w:rFonts w:ascii="Courier New" w:hAnsi="Courier New"/>
          <w:color w:val="000000"/>
          <w:sz w:val="16"/>
        </w:rPr>
        <w:t xml:space="preserve">  color: #CBD5E1;</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6. HERO, CARDS &amp; GRIDS (HOME &amp; ABOUT)</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.main {</w:t>
      </w:r>
    </w:p>
    <w:p>
      <w:pPr>
        <w:spacing w:before="0" w:after="0" w:line="240" w:lineRule="auto"/>
        <w:ind w:left="259" w:right="72"/>
      </w:pPr>
      <w:r>
        <w:rPr>
          <w:rFonts w:ascii="Courier New" w:hAnsi="Courier New"/>
          <w:color w:val="000000"/>
          <w:sz w:val="16"/>
        </w:rPr>
        <w:t xml:space="preserve">  background-color: #6B4EFD;</w:t>
      </w:r>
    </w:p>
    <w:p>
      <w:pPr>
        <w:spacing w:before="0" w:after="0" w:line="240" w:lineRule="auto"/>
        <w:ind w:left="259" w:right="72"/>
      </w:pPr>
      <w:r>
        <w:rPr>
          <w:rFonts w:ascii="Courier New" w:hAnsi="Courier New"/>
          <w:color w:val="000000"/>
          <w:sz w:val="16"/>
        </w:rPr>
        <w:t xml:space="preserve">  border-radius: 20px;</w:t>
      </w:r>
    </w:p>
    <w:p>
      <w:pPr>
        <w:spacing w:before="0" w:after="0" w:line="240" w:lineRule="auto"/>
        <w:ind w:left="259" w:right="72"/>
      </w:pPr>
      <w:r>
        <w:rPr>
          <w:rFonts w:ascii="Courier New" w:hAnsi="Courier New"/>
          <w:color w:val="000000"/>
          <w:sz w:val="16"/>
        </w:rPr>
        <w:t xml:space="preserve">  padding: 30px 20px;</w:t>
      </w:r>
    </w:p>
    <w:p>
      <w:pPr>
        <w:spacing w:before="0" w:after="0" w:line="240" w:lineRule="auto"/>
        <w:ind w:left="259" w:right="72"/>
      </w:pPr>
      <w:r>
        <w:rPr>
          <w:rFonts w:ascii="Courier New" w:hAnsi="Courier New"/>
          <w:color w:val="000000"/>
          <w:sz w:val="16"/>
        </w:rPr>
        <w:t xml:space="preserve">  margin: 15px 0;</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.main h1 {</w:t>
      </w:r>
    </w:p>
    <w:p>
      <w:pPr>
        <w:spacing w:before="0" w:after="0" w:line="240" w:lineRule="auto"/>
        <w:ind w:left="259" w:right="72"/>
      </w:pPr>
      <w:r>
        <w:rPr>
          <w:rFonts w:ascii="Courier New" w:hAnsi="Courier New"/>
          <w:color w:val="000000"/>
          <w:sz w:val="16"/>
        </w:rPr>
        <w:t xml:space="preserve">  font-size: 28px;</w:t>
      </w:r>
    </w:p>
    <w:p>
      <w:pPr>
        <w:spacing w:before="0" w:after="0" w:line="240" w:lineRule="auto"/>
        <w:ind w:left="259" w:right="72"/>
      </w:pPr>
      <w:r>
        <w:rPr>
          <w:rFonts w:ascii="Courier New" w:hAnsi="Courier New"/>
          <w:color w:val="000000"/>
          <w:sz w:val="16"/>
        </w:rPr>
        <w:t xml:space="preserve">  margin-bottom: 8px;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.main p {</w:t>
      </w:r>
    </w:p>
    <w:p>
      <w:pPr>
        <w:spacing w:before="0" w:after="0" w:line="240" w:lineRule="auto"/>
        <w:ind w:left="259" w:right="72"/>
      </w:pPr>
      <w:r>
        <w:rPr>
          <w:rFonts w:ascii="Courier New" w:hAnsi="Courier New"/>
          <w:color w:val="000000"/>
          <w:sz w:val="16"/>
        </w:rPr>
        <w:t xml:space="preserve">  font-size: 16px;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div[style*="display: flex"]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flex-direction: column;</w:t>
      </w:r>
    </w:p>
    <w:p>
      <w:pPr>
        <w:spacing w:before="0" w:after="0" w:line="240" w:lineRule="auto"/>
        <w:ind w:left="259" w:right="72"/>
      </w:pPr>
      <w:r>
        <w:rPr>
          <w:rFonts w:ascii="Courier New" w:hAnsi="Courier New"/>
          <w:color w:val="000000"/>
          <w:sz w:val="16"/>
        </w:rPr>
        <w:t xml:space="preserve">  gap: 15px;</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.box,</w:t>
      </w:r>
    </w:p>
    <w:p>
      <w:pPr>
        <w:spacing w:before="0" w:after="0" w:line="240" w:lineRule="auto"/>
        <w:ind w:left="259" w:right="72"/>
      </w:pPr>
      <w:r>
        <w:rPr>
          <w:rFonts w:ascii="Courier New" w:hAnsi="Courier New"/>
          <w:color w:val="000000"/>
          <w:sz w:val="16"/>
        </w:rPr>
        <w:t>.boxes2,</w:t>
      </w:r>
    </w:p>
    <w:p>
      <w:pPr>
        <w:spacing w:before="0" w:after="0" w:line="240" w:lineRule="auto"/>
        <w:ind w:left="259" w:right="72"/>
      </w:pPr>
      <w:r>
        <w:rPr>
          <w:rFonts w:ascii="Courier New" w:hAnsi="Courier New"/>
          <w:color w:val="000000"/>
          <w:sz w:val="16"/>
        </w:rPr>
        <w:t>.table1 {</w:t>
      </w:r>
    </w:p>
    <w:p>
      <w:pPr>
        <w:spacing w:before="0" w:after="0" w:line="240" w:lineRule="auto"/>
        <w:ind w:left="259" w:right="72"/>
      </w:pPr>
      <w:r>
        <w:rPr>
          <w:rFonts w:ascii="Courier New" w:hAnsi="Courier New"/>
          <w:color w:val="000000"/>
          <w:sz w:val="16"/>
        </w:rPr>
        <w:t xml:space="preserve">  background-color: #212C37;</w:t>
      </w:r>
    </w:p>
    <w:p>
      <w:pPr>
        <w:spacing w:before="0" w:after="0" w:line="240" w:lineRule="auto"/>
        <w:ind w:left="259" w:right="72"/>
      </w:pPr>
      <w:r>
        <w:rPr>
          <w:rFonts w:ascii="Courier New" w:hAnsi="Courier New"/>
          <w:color w:val="000000"/>
          <w:sz w:val="16"/>
        </w:rPr>
        <w:t xml:space="preserve">  border-radius: 20px;</w:t>
      </w:r>
    </w:p>
    <w:p>
      <w:pPr>
        <w:spacing w:before="0" w:after="0" w:line="240" w:lineRule="auto"/>
        <w:ind w:left="259" w:right="72"/>
      </w:pPr>
      <w:r>
        <w:rPr>
          <w:rFonts w:ascii="Courier New" w:hAnsi="Courier New"/>
          <w:color w:val="000000"/>
          <w:sz w:val="16"/>
        </w:rPr>
        <w:t xml:space="preserve">  border: 1px solid rgba(255, 255, 255, 0.05);</w:t>
      </w:r>
    </w:p>
    <w:p>
      <w:pPr>
        <w:spacing w:before="0" w:after="0" w:line="240" w:lineRule="auto"/>
        <w:ind w:left="259" w:right="72"/>
      </w:pPr>
      <w:r>
        <w:rPr>
          <w:rFonts w:ascii="Courier New" w:hAnsi="Courier New"/>
          <w:color w:val="000000"/>
          <w:sz w:val="16"/>
        </w:rPr>
        <w:t xml:space="preserve">  padding: 24px;</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box-sizing: border-box;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.box {</w:t>
      </w:r>
    </w:p>
    <w:p>
      <w:pPr>
        <w:spacing w:before="0" w:after="0" w:line="240" w:lineRule="auto"/>
        <w:ind w:left="259" w:right="72"/>
      </w:pPr>
      <w:r>
        <w:rPr>
          <w:rFonts w:ascii="Courier New" w:hAnsi="Courier New"/>
          <w:color w:val="000000"/>
          <w:sz w:val="16"/>
        </w:rPr>
        <w:t xml:space="preserve">  min-height: 220px;</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.boxes2 {</w:t>
      </w:r>
    </w:p>
    <w:p>
      <w:pPr>
        <w:spacing w:before="0" w:after="0" w:line="240" w:lineRule="auto"/>
        <w:ind w:left="259" w:right="72"/>
      </w:pPr>
      <w:r>
        <w:rPr>
          <w:rFonts w:ascii="Courier New" w:hAnsi="Courier New"/>
          <w:color w:val="000000"/>
          <w:sz w:val="16"/>
        </w:rPr>
        <w:t xml:space="preserve">  min-height: 180px;</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.box h3,</w:t>
      </w:r>
    </w:p>
    <w:p>
      <w:pPr>
        <w:spacing w:before="0" w:after="0" w:line="240" w:lineRule="auto"/>
        <w:ind w:left="259" w:right="72"/>
      </w:pPr>
      <w:r>
        <w:rPr>
          <w:rFonts w:ascii="Courier New" w:hAnsi="Courier New"/>
          <w:color w:val="000000"/>
          <w:sz w:val="16"/>
        </w:rPr>
        <w:t>.boxes2 p:first-child {</w:t>
      </w:r>
    </w:p>
    <w:p>
      <w:pPr>
        <w:spacing w:before="0" w:after="0" w:line="240" w:lineRule="auto"/>
        <w:ind w:left="259" w:right="72"/>
      </w:pPr>
      <w:r>
        <w:rPr>
          <w:rFonts w:ascii="Courier New" w:hAnsi="Courier New"/>
          <w:color w:val="000000"/>
          <w:sz w:val="16"/>
        </w:rPr>
        <w:t xml:space="preserve">  color: #EC9F05;</w:t>
      </w:r>
    </w:p>
    <w:p>
      <w:pPr>
        <w:spacing w:before="0" w:after="0" w:line="240" w:lineRule="auto"/>
        <w:ind w:left="259" w:right="72"/>
      </w:pPr>
      <w:r>
        <w:rPr>
          <w:rFonts w:ascii="Courier New" w:hAnsi="Courier New"/>
          <w:color w:val="000000"/>
          <w:sz w:val="16"/>
        </w:rPr>
        <w:t xml:space="preserve">  margin-bottom: 12px;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.box ul {</w:t>
      </w:r>
    </w:p>
    <w:p>
      <w:pPr>
        <w:spacing w:before="0" w:after="0" w:line="240" w:lineRule="auto"/>
        <w:ind w:left="259" w:right="72"/>
      </w:pPr>
      <w:r>
        <w:rPr>
          <w:rFonts w:ascii="Courier New" w:hAnsi="Courier New"/>
          <w:color w:val="000000"/>
          <w:sz w:val="16"/>
        </w:rPr>
        <w:t xml:space="preserve">  list-style-position: inside;</w:t>
      </w:r>
    </w:p>
    <w:p>
      <w:pPr>
        <w:spacing w:before="0" w:after="0" w:line="240" w:lineRule="auto"/>
        <w:ind w:left="259" w:right="72"/>
      </w:pPr>
      <w:r>
        <w:rPr>
          <w:rFonts w:ascii="Courier New" w:hAnsi="Courier New"/>
          <w:color w:val="000000"/>
          <w:sz w:val="16"/>
        </w:rPr>
        <w:t xml:space="preserve">  text-align: left;</w:t>
      </w:r>
    </w:p>
    <w:p>
      <w:pPr>
        <w:spacing w:before="0" w:after="0" w:line="240" w:lineRule="auto"/>
        <w:ind w:left="259" w:right="72"/>
      </w:pPr>
      <w:r>
        <w:rPr>
          <w:rFonts w:ascii="Courier New" w:hAnsi="Courier New"/>
          <w:color w:val="000000"/>
          <w:sz w:val="16"/>
        </w:rPr>
        <w:t xml:space="preserve">  display: inline-block;</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.t1,</w:t>
      </w:r>
    </w:p>
    <w:p>
      <w:pPr>
        <w:spacing w:before="0" w:after="0" w:line="240" w:lineRule="auto"/>
        <w:ind w:left="259" w:right="72"/>
      </w:pPr>
      <w:r>
        <w:rPr>
          <w:rFonts w:ascii="Courier New" w:hAnsi="Courier New"/>
          <w:color w:val="000000"/>
          <w:sz w:val="16"/>
        </w:rPr>
        <w:t>.t1links {</w:t>
      </w:r>
    </w:p>
    <w:p>
      <w:pPr>
        <w:spacing w:before="0" w:after="0" w:line="240" w:lineRule="auto"/>
        <w:ind w:left="259" w:right="72"/>
      </w:pPr>
      <w:r>
        <w:rPr>
          <w:rFonts w:ascii="Courier New" w:hAnsi="Courier New"/>
          <w:color w:val="000000"/>
          <w:sz w:val="16"/>
        </w:rPr>
        <w:t xml:space="preserve">  font-size: 17px;</w:t>
      </w:r>
    </w:p>
    <w:p>
      <w:pPr>
        <w:spacing w:before="0" w:after="0" w:line="240" w:lineRule="auto"/>
        <w:ind w:left="259" w:right="72"/>
      </w:pPr>
      <w:r>
        <w:rPr>
          <w:rFonts w:ascii="Courier New" w:hAnsi="Courier New"/>
          <w:color w:val="000000"/>
          <w:sz w:val="16"/>
        </w:rPr>
        <w:t xml:space="preserve">  margin-bottom: 8px;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.t1links a {</w:t>
      </w:r>
    </w:p>
    <w:p>
      <w:pPr>
        <w:spacing w:before="0" w:after="0" w:line="240" w:lineRule="auto"/>
        <w:ind w:left="259" w:right="72"/>
      </w:pPr>
      <w:r>
        <w:rPr>
          <w:rFonts w:ascii="Courier New" w:hAnsi="Courier New"/>
          <w:color w:val="000000"/>
          <w:sz w:val="16"/>
        </w:rPr>
        <w:t xml:space="preserve">  color: #FFFFFF;</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.t1links a:hover {</w:t>
      </w:r>
    </w:p>
    <w:p>
      <w:pPr>
        <w:spacing w:before="0" w:after="0" w:line="240" w:lineRule="auto"/>
        <w:ind w:left="259" w:right="72"/>
      </w:pPr>
      <w:r>
        <w:rPr>
          <w:rFonts w:ascii="Courier New" w:hAnsi="Courier New"/>
          <w:color w:val="000000"/>
          <w:sz w:val="16"/>
        </w:rPr>
        <w:t xml:space="preserve">  color: #EC9F05;</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7. COLLAPSIBLE FAQ &amp; MODAL &amp; SLIDER</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.faq-item {</w:t>
      </w:r>
    </w:p>
    <w:p>
      <w:pPr>
        <w:spacing w:before="0" w:after="0" w:line="240" w:lineRule="auto"/>
        <w:ind w:left="259" w:right="72"/>
      </w:pPr>
      <w:r>
        <w:rPr>
          <w:rFonts w:ascii="Courier New" w:hAnsi="Courier New"/>
          <w:color w:val="000000"/>
          <w:sz w:val="16"/>
        </w:rPr>
        <w:t xml:space="preserve">  border-bottom: 1px solid #6B4EFD;</w:t>
      </w:r>
    </w:p>
    <w:p>
      <w:pPr>
        <w:spacing w:before="0" w:after="0" w:line="240" w:lineRule="auto"/>
        <w:ind w:left="259" w:right="72"/>
      </w:pPr>
      <w:r>
        <w:rPr>
          <w:rFonts w:ascii="Courier New" w:hAnsi="Courier New"/>
          <w:color w:val="000000"/>
          <w:sz w:val="16"/>
        </w:rPr>
        <w:t xml:space="preserve">  padding: 10px 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.faq-btn {</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background: none;</w:t>
      </w:r>
    </w:p>
    <w:p>
      <w:pPr>
        <w:spacing w:before="0" w:after="0" w:line="240" w:lineRule="auto"/>
        <w:ind w:left="259" w:right="72"/>
      </w:pPr>
      <w:r>
        <w:rPr>
          <w:rFonts w:ascii="Courier New" w:hAnsi="Courier New"/>
          <w:color w:val="000000"/>
          <w:sz w:val="16"/>
        </w:rPr>
        <w:t xml:space="preserve">  color: #EC9F05;</w:t>
      </w:r>
    </w:p>
    <w:p>
      <w:pPr>
        <w:spacing w:before="0" w:after="0" w:line="240" w:lineRule="auto"/>
        <w:ind w:left="259" w:right="72"/>
      </w:pPr>
      <w:r>
        <w:rPr>
          <w:rFonts w:ascii="Courier New" w:hAnsi="Courier New"/>
          <w:color w:val="000000"/>
          <w:sz w:val="16"/>
        </w:rPr>
        <w:t xml:space="preserve">  font-size: 18px;</w:t>
      </w:r>
    </w:p>
    <w:p>
      <w:pPr>
        <w:spacing w:before="0" w:after="0" w:line="240" w:lineRule="auto"/>
        <w:ind w:left="259" w:right="72"/>
      </w:pPr>
      <w:r>
        <w:rPr>
          <w:rFonts w:ascii="Courier New" w:hAnsi="Courier New"/>
          <w:color w:val="000000"/>
          <w:sz w:val="16"/>
        </w:rPr>
        <w:t xml:space="preserve">  font-weight: bold;</w:t>
      </w:r>
    </w:p>
    <w:p>
      <w:pPr>
        <w:spacing w:before="0" w:after="0" w:line="240" w:lineRule="auto"/>
        <w:ind w:left="259" w:right="72"/>
      </w:pPr>
      <w:r>
        <w:rPr>
          <w:rFonts w:ascii="Courier New" w:hAnsi="Courier New"/>
          <w:color w:val="000000"/>
          <w:sz w:val="16"/>
        </w:rPr>
        <w:t xml:space="preserve">  border: none;</w:t>
      </w:r>
    </w:p>
    <w:p>
      <w:pPr>
        <w:spacing w:before="0" w:after="0" w:line="240" w:lineRule="auto"/>
        <w:ind w:left="259" w:right="72"/>
      </w:pPr>
      <w:r>
        <w:rPr>
          <w:rFonts w:ascii="Courier New" w:hAnsi="Courier New"/>
          <w:color w:val="000000"/>
          <w:sz w:val="16"/>
        </w:rPr>
        <w:t xml:space="preserve">  padding: 10px 0;</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justify-content: space-between;</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text-align: left;</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.faq-answer {</w:t>
      </w:r>
    </w:p>
    <w:p>
      <w:pPr>
        <w:spacing w:before="0" w:after="0" w:line="240" w:lineRule="auto"/>
        <w:ind w:left="259" w:right="72"/>
      </w:pPr>
      <w:r>
        <w:rPr>
          <w:rFonts w:ascii="Courier New" w:hAnsi="Courier New"/>
          <w:color w:val="000000"/>
          <w:sz w:val="16"/>
        </w:rPr>
        <w:t xml:space="preserve">  display: none;</w:t>
      </w:r>
    </w:p>
    <w:p>
      <w:pPr>
        <w:spacing w:before="0" w:after="0" w:line="240" w:lineRule="auto"/>
        <w:ind w:left="259" w:right="72"/>
      </w:pPr>
      <w:r>
        <w:rPr>
          <w:rFonts w:ascii="Courier New" w:hAnsi="Courier New"/>
          <w:color w:val="000000"/>
          <w:sz w:val="16"/>
        </w:rPr>
        <w:t xml:space="preserve">  padding: 8px 0 12px 0;</w:t>
      </w:r>
    </w:p>
    <w:p>
      <w:pPr>
        <w:spacing w:before="0" w:after="0" w:line="240" w:lineRule="auto"/>
        <w:ind w:left="259" w:right="72"/>
      </w:pPr>
      <w:r>
        <w:rPr>
          <w:rFonts w:ascii="Courier New" w:hAnsi="Courier New"/>
          <w:color w:val="000000"/>
          <w:sz w:val="16"/>
        </w:rPr>
        <w:t xml:space="preserve">  font-size: 16px;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.modal {</w:t>
      </w:r>
    </w:p>
    <w:p>
      <w:pPr>
        <w:spacing w:before="0" w:after="0" w:line="240" w:lineRule="auto"/>
        <w:ind w:left="259" w:right="72"/>
      </w:pPr>
      <w:r>
        <w:rPr>
          <w:rFonts w:ascii="Courier New" w:hAnsi="Courier New"/>
          <w:color w:val="000000"/>
          <w:sz w:val="16"/>
        </w:rPr>
        <w:t xml:space="preserve">  display: none;</w:t>
      </w:r>
    </w:p>
    <w:p>
      <w:pPr>
        <w:spacing w:before="0" w:after="0" w:line="240" w:lineRule="auto"/>
        <w:ind w:left="259" w:right="72"/>
      </w:pPr>
      <w:r>
        <w:rPr>
          <w:rFonts w:ascii="Courier New" w:hAnsi="Courier New"/>
          <w:color w:val="000000"/>
          <w:sz w:val="16"/>
        </w:rPr>
        <w:t xml:space="preserve">  position: fixed;</w:t>
      </w:r>
    </w:p>
    <w:p>
      <w:pPr>
        <w:spacing w:before="0" w:after="0" w:line="240" w:lineRule="auto"/>
        <w:ind w:left="259" w:right="72"/>
      </w:pPr>
      <w:r>
        <w:rPr>
          <w:rFonts w:ascii="Courier New" w:hAnsi="Courier New"/>
          <w:color w:val="000000"/>
          <w:sz w:val="16"/>
        </w:rPr>
        <w:t xml:space="preserve">  top: 0;</w:t>
      </w:r>
    </w:p>
    <w:p>
      <w:pPr>
        <w:spacing w:before="0" w:after="0" w:line="240" w:lineRule="auto"/>
        <w:ind w:left="259" w:right="72"/>
      </w:pPr>
      <w:r>
        <w:rPr>
          <w:rFonts w:ascii="Courier New" w:hAnsi="Courier New"/>
          <w:color w:val="000000"/>
          <w:sz w:val="16"/>
        </w:rPr>
        <w:t xml:space="preserve">  left: 0;</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height: 100%;</w:t>
      </w:r>
    </w:p>
    <w:p>
      <w:pPr>
        <w:spacing w:before="0" w:after="0" w:line="240" w:lineRule="auto"/>
        <w:ind w:left="259" w:right="72"/>
      </w:pPr>
      <w:r>
        <w:rPr>
          <w:rFonts w:ascii="Courier New" w:hAnsi="Courier New"/>
          <w:color w:val="000000"/>
          <w:sz w:val="16"/>
        </w:rPr>
        <w:t xml:space="preserve">  background: rgba(0, 0, 0, 0.75);</w:t>
      </w:r>
    </w:p>
    <w:p>
      <w:pPr>
        <w:spacing w:before="0" w:after="0" w:line="240" w:lineRule="auto"/>
        <w:ind w:left="259" w:right="72"/>
      </w:pPr>
      <w:r>
        <w:rPr>
          <w:rFonts w:ascii="Courier New" w:hAnsi="Courier New"/>
          <w:color w:val="000000"/>
          <w:sz w:val="16"/>
        </w:rPr>
        <w:t xml:space="preserve">  justify-content: center;</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z-index: 1000;</w:t>
      </w:r>
    </w:p>
    <w:p>
      <w:pPr>
        <w:spacing w:before="0" w:after="0" w:line="240" w:lineRule="auto"/>
        <w:ind w:left="259" w:right="72"/>
      </w:pPr>
      <w:r>
        <w:rPr>
          <w:rFonts w:ascii="Courier New" w:hAnsi="Courier New"/>
          <w:color w:val="000000"/>
          <w:sz w:val="16"/>
        </w:rPr>
        <w:t xml:space="preserve">  padding: 15px;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.modal-box {</w:t>
      </w:r>
    </w:p>
    <w:p>
      <w:pPr>
        <w:spacing w:before="0" w:after="0" w:line="240" w:lineRule="auto"/>
        <w:ind w:left="259" w:right="72"/>
      </w:pPr>
      <w:r>
        <w:rPr>
          <w:rFonts w:ascii="Courier New" w:hAnsi="Courier New"/>
          <w:color w:val="000000"/>
          <w:sz w:val="16"/>
        </w:rPr>
        <w:t xml:space="preserve">  background-color: #212C37;</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padding: 30px 24px;</w:t>
      </w:r>
    </w:p>
    <w:p>
      <w:pPr>
        <w:spacing w:before="0" w:after="0" w:line="240" w:lineRule="auto"/>
        <w:ind w:left="259" w:right="72"/>
      </w:pPr>
      <w:r>
        <w:rPr>
          <w:rFonts w:ascii="Courier New" w:hAnsi="Courier New"/>
          <w:color w:val="000000"/>
          <w:sz w:val="16"/>
        </w:rPr>
        <w:t xml:space="preserve">  border-radius: 20px;</w:t>
      </w:r>
    </w:p>
    <w:p>
      <w:pPr>
        <w:spacing w:before="0" w:after="0" w:line="240" w:lineRule="auto"/>
        <w:ind w:left="259" w:right="72"/>
      </w:pPr>
      <w:r>
        <w:rPr>
          <w:rFonts w:ascii="Courier New" w:hAnsi="Courier New"/>
          <w:color w:val="000000"/>
          <w:sz w:val="16"/>
        </w:rPr>
        <w:t xml:space="preserve">  max-width: 480px;</w:t>
      </w:r>
    </w:p>
    <w:p>
      <w:pPr>
        <w:spacing w:before="0" w:after="0" w:line="240" w:lineRule="auto"/>
        <w:ind w:left="259" w:right="72"/>
      </w:pPr>
      <w:r>
        <w:rPr>
          <w:rFonts w:ascii="Courier New" w:hAnsi="Courier New"/>
          <w:color w:val="000000"/>
          <w:sz w:val="16"/>
        </w:rPr>
        <w:t xml:space="preserve">  width: 100%;</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 xml:space="preserve">  position: relative;</w:t>
      </w:r>
    </w:p>
    <w:p>
      <w:pPr>
        <w:spacing w:before="0" w:after="0" w:line="240" w:lineRule="auto"/>
        <w:ind w:left="259" w:right="72"/>
      </w:pPr>
      <w:r>
        <w:rPr>
          <w:rFonts w:ascii="Courier New" w:hAnsi="Courier New"/>
          <w:color w:val="000000"/>
          <w:sz w:val="16"/>
        </w:rPr>
        <w:t xml:space="preserve">  border: 1px solid #6B4EFD;</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.modal-close {</w:t>
      </w:r>
    </w:p>
    <w:p>
      <w:pPr>
        <w:spacing w:before="0" w:after="0" w:line="240" w:lineRule="auto"/>
        <w:ind w:left="259" w:right="72"/>
      </w:pPr>
      <w:r>
        <w:rPr>
          <w:rFonts w:ascii="Courier New" w:hAnsi="Courier New"/>
          <w:color w:val="000000"/>
          <w:sz w:val="16"/>
        </w:rPr>
        <w:t xml:space="preserve">  position: absolute;</w:t>
      </w:r>
    </w:p>
    <w:p>
      <w:pPr>
        <w:spacing w:before="0" w:after="0" w:line="240" w:lineRule="auto"/>
        <w:ind w:left="259" w:right="72"/>
      </w:pPr>
      <w:r>
        <w:rPr>
          <w:rFonts w:ascii="Courier New" w:hAnsi="Courier New"/>
          <w:color w:val="000000"/>
          <w:sz w:val="16"/>
        </w:rPr>
        <w:t xml:space="preserve">  top: 10px;</w:t>
      </w:r>
    </w:p>
    <w:p>
      <w:pPr>
        <w:spacing w:before="0" w:after="0" w:line="240" w:lineRule="auto"/>
        <w:ind w:left="259" w:right="72"/>
      </w:pPr>
      <w:r>
        <w:rPr>
          <w:rFonts w:ascii="Courier New" w:hAnsi="Courier New"/>
          <w:color w:val="000000"/>
          <w:sz w:val="16"/>
        </w:rPr>
        <w:t xml:space="preserve">  right: 15px;</w:t>
      </w:r>
    </w:p>
    <w:p>
      <w:pPr>
        <w:spacing w:before="0" w:after="0" w:line="240" w:lineRule="auto"/>
        <w:ind w:left="259" w:right="72"/>
      </w:pPr>
      <w:r>
        <w:rPr>
          <w:rFonts w:ascii="Courier New" w:hAnsi="Courier New"/>
          <w:color w:val="000000"/>
          <w:sz w:val="16"/>
        </w:rPr>
        <w:t xml:space="preserve">  background: none;</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font-size: 24px;</w:t>
      </w:r>
    </w:p>
    <w:p>
      <w:pPr>
        <w:spacing w:before="0" w:after="0" w:line="240" w:lineRule="auto"/>
        <w:ind w:left="259" w:right="72"/>
      </w:pPr>
      <w:r>
        <w:rPr>
          <w:rFonts w:ascii="Courier New" w:hAnsi="Courier New"/>
          <w:color w:val="000000"/>
          <w:sz w:val="16"/>
        </w:rPr>
        <w:t xml:space="preserve">  border: none;</w:t>
      </w:r>
    </w:p>
    <w:p>
      <w:pPr>
        <w:spacing w:before="0" w:after="0" w:line="240" w:lineRule="auto"/>
        <w:ind w:left="259" w:right="72"/>
      </w:pPr>
      <w:r>
        <w:rPr>
          <w:rFonts w:ascii="Courier New" w:hAnsi="Courier New"/>
          <w:color w:val="000000"/>
          <w:sz w:val="16"/>
        </w:rPr>
        <w:t xml:space="preserve">  cursor: pointer;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.slider-container {</w:t>
      </w:r>
    </w:p>
    <w:p>
      <w:pPr>
        <w:spacing w:before="0" w:after="0" w:line="240" w:lineRule="auto"/>
        <w:ind w:left="259" w:right="72"/>
      </w:pPr>
      <w:r>
        <w:rPr>
          <w:rFonts w:ascii="Courier New" w:hAnsi="Courier New"/>
          <w:color w:val="000000"/>
          <w:sz w:val="16"/>
        </w:rPr>
        <w:t xml:space="preserve">  background-color: #212C37;</w:t>
      </w:r>
    </w:p>
    <w:p>
      <w:pPr>
        <w:spacing w:before="0" w:after="0" w:line="240" w:lineRule="auto"/>
        <w:ind w:left="259" w:right="72"/>
      </w:pPr>
      <w:r>
        <w:rPr>
          <w:rFonts w:ascii="Courier New" w:hAnsi="Courier New"/>
          <w:color w:val="000000"/>
          <w:sz w:val="16"/>
        </w:rPr>
        <w:t xml:space="preserve">  border-radius: 20px;</w:t>
      </w:r>
    </w:p>
    <w:p>
      <w:pPr>
        <w:spacing w:before="0" w:after="0" w:line="240" w:lineRule="auto"/>
        <w:ind w:left="259" w:right="72"/>
      </w:pPr>
      <w:r>
        <w:rPr>
          <w:rFonts w:ascii="Courier New" w:hAnsi="Courier New"/>
          <w:color w:val="000000"/>
          <w:sz w:val="16"/>
        </w:rPr>
        <w:t xml:space="preserve">  padding: 25px 20px;</w:t>
      </w:r>
    </w:p>
    <w:p>
      <w:pPr>
        <w:spacing w:before="0" w:after="0" w:line="240" w:lineRule="auto"/>
        <w:ind w:left="259" w:right="72"/>
      </w:pPr>
      <w:r>
        <w:rPr>
          <w:rFonts w:ascii="Courier New" w:hAnsi="Courier New"/>
          <w:color w:val="000000"/>
          <w:sz w:val="16"/>
        </w:rPr>
        <w:t xml:space="preserve">  margin: 20px 0;</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.slide {</w:t>
      </w:r>
    </w:p>
    <w:p>
      <w:pPr>
        <w:spacing w:before="0" w:after="0" w:line="240" w:lineRule="auto"/>
        <w:ind w:left="259" w:right="72"/>
      </w:pPr>
      <w:r>
        <w:rPr>
          <w:rFonts w:ascii="Courier New" w:hAnsi="Courier New"/>
          <w:color w:val="000000"/>
          <w:sz w:val="16"/>
        </w:rPr>
        <w:t xml:space="preserve">  display: none;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.slide h3 {</w:t>
      </w:r>
    </w:p>
    <w:p>
      <w:pPr>
        <w:spacing w:before="0" w:after="0" w:line="240" w:lineRule="auto"/>
        <w:ind w:left="259" w:right="72"/>
      </w:pPr>
      <w:r>
        <w:rPr>
          <w:rFonts w:ascii="Courier New" w:hAnsi="Courier New"/>
          <w:color w:val="000000"/>
          <w:sz w:val="16"/>
        </w:rPr>
        <w:t xml:space="preserve">  color: #EC9F05;</w:t>
      </w:r>
    </w:p>
    <w:p>
      <w:pPr>
        <w:spacing w:before="0" w:after="0" w:line="240" w:lineRule="auto"/>
        <w:ind w:left="259" w:right="72"/>
      </w:pPr>
      <w:r>
        <w:rPr>
          <w:rFonts w:ascii="Courier New" w:hAnsi="Courier New"/>
          <w:color w:val="000000"/>
          <w:sz w:val="16"/>
        </w:rPr>
        <w:t xml:space="preserve">  font-size: 22px;</w:t>
      </w:r>
    </w:p>
    <w:p>
      <w:pPr>
        <w:spacing w:before="0" w:after="0" w:line="240" w:lineRule="auto"/>
        <w:ind w:left="259" w:right="72"/>
      </w:pPr>
      <w:r>
        <w:rPr>
          <w:rFonts w:ascii="Courier New" w:hAnsi="Courier New"/>
          <w:color w:val="000000"/>
          <w:sz w:val="16"/>
        </w:rPr>
        <w:t xml:space="preserve">  margin-bottom: 8px;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.slider-controls {</w:t>
      </w:r>
    </w:p>
    <w:p>
      <w:pPr>
        <w:spacing w:before="0" w:after="0" w:line="240" w:lineRule="auto"/>
        <w:ind w:left="259" w:right="72"/>
      </w:pPr>
      <w:r>
        <w:rPr>
          <w:rFonts w:ascii="Courier New" w:hAnsi="Courier New"/>
          <w:color w:val="000000"/>
          <w:sz w:val="16"/>
        </w:rPr>
        <w:t xml:space="preserve">  margin-top: 15px;</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justify-content: center;</w:t>
      </w:r>
    </w:p>
    <w:p>
      <w:pPr>
        <w:spacing w:before="0" w:after="0" w:line="240" w:lineRule="auto"/>
        <w:ind w:left="259" w:right="72"/>
      </w:pPr>
      <w:r>
        <w:rPr>
          <w:rFonts w:ascii="Courier New" w:hAnsi="Courier New"/>
          <w:color w:val="000000"/>
          <w:sz w:val="16"/>
        </w:rPr>
        <w:t xml:space="preserve">  gap: 12px;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8. FOOTER STYLES</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.footer {</w:t>
      </w:r>
    </w:p>
    <w:p>
      <w:pPr>
        <w:spacing w:before="0" w:after="0" w:line="240" w:lineRule="auto"/>
        <w:ind w:left="259" w:right="72"/>
      </w:pPr>
      <w:r>
        <w:rPr>
          <w:rFonts w:ascii="Courier New" w:hAnsi="Courier New"/>
          <w:color w:val="000000"/>
          <w:sz w:val="16"/>
        </w:rPr>
        <w:t xml:space="preserve">  background-color: #212C37;</w:t>
      </w:r>
    </w:p>
    <w:p>
      <w:pPr>
        <w:spacing w:before="0" w:after="0" w:line="240" w:lineRule="auto"/>
        <w:ind w:left="259" w:right="72"/>
      </w:pPr>
      <w:r>
        <w:rPr>
          <w:rFonts w:ascii="Courier New" w:hAnsi="Courier New"/>
          <w:color w:val="000000"/>
          <w:sz w:val="16"/>
        </w:rPr>
        <w:t xml:space="preserve">  border-radius: 25px;</w:t>
      </w:r>
    </w:p>
    <w:p>
      <w:pPr>
        <w:spacing w:before="0" w:after="0" w:line="240" w:lineRule="auto"/>
        <w:ind w:left="259" w:right="72"/>
      </w:pPr>
      <w:r>
        <w:rPr>
          <w:rFonts w:ascii="Courier New" w:hAnsi="Courier New"/>
          <w:color w:val="000000"/>
          <w:sz w:val="16"/>
        </w:rPr>
        <w:t xml:space="preserve">  padding: 16px;</w:t>
      </w:r>
    </w:p>
    <w:p>
      <w:pPr>
        <w:spacing w:before="0" w:after="0" w:line="240" w:lineRule="auto"/>
        <w:ind w:left="259" w:right="72"/>
      </w:pPr>
      <w:r>
        <w:rPr>
          <w:rFonts w:ascii="Courier New" w:hAnsi="Courier New"/>
          <w:color w:val="000000"/>
          <w:sz w:val="16"/>
        </w:rPr>
        <w:t xml:space="preserve">  margin-top: 35px;</w:t>
      </w:r>
    </w:p>
    <w:p>
      <w:pPr>
        <w:spacing w:before="0" w:after="0" w:line="240" w:lineRule="auto"/>
        <w:ind w:left="259" w:right="72"/>
      </w:pPr>
      <w:r>
        <w:rPr>
          <w:rFonts w:ascii="Courier New" w:hAnsi="Courier New"/>
          <w:color w:val="000000"/>
          <w:sz w:val="16"/>
        </w:rPr>
        <w:t xml:space="preserve">  text-align: center;</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.footer footer p {</w:t>
      </w:r>
    </w:p>
    <w:p>
      <w:pPr>
        <w:spacing w:before="0" w:after="0" w:line="240" w:lineRule="auto"/>
        <w:ind w:left="259" w:right="72"/>
      </w:pPr>
      <w:r>
        <w:rPr>
          <w:rFonts w:ascii="Courier New" w:hAnsi="Courier New"/>
          <w:color w:val="000000"/>
          <w:sz w:val="16"/>
        </w:rPr>
        <w:t xml:space="preserve">  display: flex;</w:t>
      </w:r>
    </w:p>
    <w:p>
      <w:pPr>
        <w:spacing w:before="0" w:after="0" w:line="240" w:lineRule="auto"/>
        <w:ind w:left="259" w:right="72"/>
      </w:pPr>
      <w:r>
        <w:rPr>
          <w:rFonts w:ascii="Courier New" w:hAnsi="Courier New"/>
          <w:color w:val="000000"/>
          <w:sz w:val="16"/>
        </w:rPr>
        <w:t xml:space="preserve">  flex-wrap: wrap;</w:t>
      </w:r>
    </w:p>
    <w:p>
      <w:pPr>
        <w:spacing w:before="0" w:after="0" w:line="240" w:lineRule="auto"/>
        <w:ind w:left="259" w:right="72"/>
      </w:pPr>
      <w:r>
        <w:rPr>
          <w:rFonts w:ascii="Courier New" w:hAnsi="Courier New"/>
          <w:color w:val="000000"/>
          <w:sz w:val="16"/>
        </w:rPr>
        <w:t xml:space="preserve">  align-items: center;</w:t>
      </w:r>
    </w:p>
    <w:p>
      <w:pPr>
        <w:spacing w:before="0" w:after="0" w:line="240" w:lineRule="auto"/>
        <w:ind w:left="259" w:right="72"/>
      </w:pPr>
      <w:r>
        <w:rPr>
          <w:rFonts w:ascii="Courier New" w:hAnsi="Courier New"/>
          <w:color w:val="000000"/>
          <w:sz w:val="16"/>
        </w:rPr>
        <w:t xml:space="preserve">  justify-content: center;</w:t>
      </w:r>
    </w:p>
    <w:p>
      <w:pPr>
        <w:spacing w:before="0" w:after="0" w:line="240" w:lineRule="auto"/>
        <w:ind w:left="259" w:right="72"/>
      </w:pPr>
      <w:r>
        <w:rPr>
          <w:rFonts w:ascii="Courier New" w:hAnsi="Courier New"/>
          <w:color w:val="000000"/>
          <w:sz w:val="16"/>
        </w:rPr>
        <w:t xml:space="preserve">  gap: 8px;</w:t>
      </w:r>
    </w:p>
    <w:p>
      <w:pPr>
        <w:spacing w:before="0" w:after="0" w:line="240" w:lineRule="auto"/>
        <w:ind w:left="259" w:right="72"/>
      </w:pPr>
      <w:r>
        <w:rPr>
          <w:rFonts w:ascii="Courier New" w:hAnsi="Courier New"/>
          <w:color w:val="000000"/>
          <w:sz w:val="16"/>
        </w:rPr>
        <w:t xml:space="preserve">  font-size: 15px;</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.footer a {</w:t>
      </w:r>
    </w:p>
    <w:p>
      <w:pPr>
        <w:spacing w:before="0" w:after="0" w:line="240" w:lineRule="auto"/>
        <w:ind w:left="259" w:right="72"/>
      </w:pPr>
      <w:r>
        <w:rPr>
          <w:rFonts w:ascii="Courier New" w:hAnsi="Courier New"/>
          <w:color w:val="000000"/>
          <w:sz w:val="16"/>
        </w:rPr>
        <w:t xml:space="preserve">  background-color: #EC9F05;</w:t>
      </w:r>
    </w:p>
    <w:p>
      <w:pPr>
        <w:spacing w:before="0" w:after="0" w:line="240" w:lineRule="auto"/>
        <w:ind w:left="259" w:right="72"/>
      </w:pPr>
      <w:r>
        <w:rPr>
          <w:rFonts w:ascii="Courier New" w:hAnsi="Courier New"/>
          <w:color w:val="000000"/>
          <w:sz w:val="16"/>
        </w:rPr>
        <w:t xml:space="preserve">  color: white;</w:t>
      </w:r>
    </w:p>
    <w:p>
      <w:pPr>
        <w:spacing w:before="0" w:after="0" w:line="240" w:lineRule="auto"/>
        <w:ind w:left="259" w:right="72"/>
      </w:pPr>
      <w:r>
        <w:rPr>
          <w:rFonts w:ascii="Courier New" w:hAnsi="Courier New"/>
          <w:color w:val="000000"/>
          <w:sz w:val="16"/>
        </w:rPr>
        <w:t xml:space="preserve">  border-radius: 15px;</w:t>
      </w:r>
    </w:p>
    <w:p>
      <w:pPr>
        <w:spacing w:before="0" w:after="0" w:line="240" w:lineRule="auto"/>
        <w:ind w:left="259" w:right="72"/>
      </w:pPr>
      <w:r>
        <w:rPr>
          <w:rFonts w:ascii="Courier New" w:hAnsi="Courier New"/>
          <w:color w:val="000000"/>
          <w:sz w:val="16"/>
        </w:rPr>
        <w:t xml:space="preserve">  font-size: 14px;</w:t>
      </w:r>
    </w:p>
    <w:p>
      <w:pPr>
        <w:spacing w:before="0" w:after="0" w:line="240" w:lineRule="auto"/>
        <w:ind w:left="259" w:right="72"/>
      </w:pPr>
      <w:r>
        <w:rPr>
          <w:rFonts w:ascii="Courier New" w:hAnsi="Courier New"/>
          <w:color w:val="000000"/>
          <w:sz w:val="16"/>
        </w:rPr>
        <w:t xml:space="preserve">  padding: 4px 12px;</w:t>
      </w:r>
    </w:p>
    <w:p>
      <w:pPr>
        <w:spacing w:before="0" w:after="0" w:line="240" w:lineRule="auto"/>
        <w:ind w:left="259" w:right="72"/>
      </w:pPr>
      <w:r>
        <w:rPr>
          <w:rFonts w:ascii="Courier New" w:hAnsi="Courier New"/>
          <w:color w:val="000000"/>
          <w:sz w:val="16"/>
        </w:rPr>
        <w:t xml:space="preserve">  text-decoration: none;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9. DESKTOP &amp; TABLET RESPONSIVENESS</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t>@media (min-width: 768px) {</w:t>
      </w:r>
    </w:p>
    <w:p>
      <w:pPr>
        <w:spacing w:before="0" w:after="0" w:line="240" w:lineRule="auto"/>
        <w:ind w:left="259" w:right="72"/>
      </w:pPr>
      <w:r>
        <w:rPr>
          <w:rFonts w:ascii="Courier New" w:hAnsi="Courier New"/>
          <w:color w:val="000000"/>
          <w:sz w:val="16"/>
        </w:rPr>
        <w:t xml:space="preserve">  body {</w:t>
      </w:r>
    </w:p>
    <w:p>
      <w:pPr>
        <w:spacing w:before="0" w:after="0" w:line="240" w:lineRule="auto"/>
        <w:ind w:left="259" w:right="72"/>
      </w:pPr>
      <w:r>
        <w:rPr>
          <w:rFonts w:ascii="Courier New" w:hAnsi="Courier New"/>
          <w:color w:val="000000"/>
          <w:sz w:val="16"/>
        </w:rPr>
        <w:t xml:space="preserve">    padding: 20px 40px;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header {</w:t>
      </w:r>
    </w:p>
    <w:p>
      <w:pPr>
        <w:spacing w:before="0" w:after="0" w:line="240" w:lineRule="auto"/>
        <w:ind w:left="259" w:right="72"/>
      </w:pPr>
      <w:r>
        <w:rPr>
          <w:rFonts w:ascii="Courier New" w:hAnsi="Courier New"/>
          <w:color w:val="000000"/>
          <w:sz w:val="16"/>
        </w:rPr>
        <w:t xml:space="preserve">    flex-direction: row;</w:t>
      </w:r>
    </w:p>
    <w:p>
      <w:pPr>
        <w:spacing w:before="0" w:after="0" w:line="240" w:lineRule="auto"/>
        <w:ind w:left="259" w:right="72"/>
      </w:pPr>
      <w:r>
        <w:rPr>
          <w:rFonts w:ascii="Courier New" w:hAnsi="Courier New"/>
          <w:color w:val="000000"/>
          <w:sz w:val="16"/>
        </w:rPr>
        <w:t xml:space="preserve">    padding: 10px 10px;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.header {</w:t>
      </w:r>
    </w:p>
    <w:p>
      <w:pPr>
        <w:spacing w:before="0" w:after="0" w:line="240" w:lineRule="auto"/>
        <w:ind w:left="259" w:right="72"/>
      </w:pPr>
      <w:r>
        <w:rPr>
          <w:rFonts w:ascii="Courier New" w:hAnsi="Courier New"/>
          <w:color w:val="000000"/>
          <w:sz w:val="16"/>
        </w:rPr>
        <w:t xml:space="preserve">    font-size: 30px;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.hamburger {</w:t>
      </w:r>
    </w:p>
    <w:p>
      <w:pPr>
        <w:spacing w:before="0" w:after="0" w:line="240" w:lineRule="auto"/>
        <w:ind w:left="259" w:right="72"/>
      </w:pPr>
      <w:r>
        <w:rPr>
          <w:rFonts w:ascii="Courier New" w:hAnsi="Courier New"/>
          <w:color w:val="000000"/>
          <w:sz w:val="16"/>
        </w:rPr>
        <w:t xml:space="preserve">    display: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.navlinks nav {</w:t>
      </w:r>
    </w:p>
    <w:p>
      <w:pPr>
        <w:spacing w:before="0" w:after="0" w:line="240" w:lineRule="auto"/>
        <w:ind w:left="259" w:right="72"/>
      </w:pPr>
      <w:r>
        <w:rPr>
          <w:rFonts w:ascii="Courier New" w:hAnsi="Courier New"/>
          <w:color w:val="000000"/>
          <w:sz w:val="16"/>
        </w:rPr>
        <w:t xml:space="preserve">    display: flex !important;</w:t>
      </w:r>
    </w:p>
    <w:p>
      <w:pPr>
        <w:spacing w:before="0" w:after="0" w:line="240" w:lineRule="auto"/>
        <w:ind w:left="259" w:right="72"/>
      </w:pPr>
      <w:r>
        <w:rPr>
          <w:rFonts w:ascii="Courier New" w:hAnsi="Courier New"/>
          <w:color w:val="000000"/>
          <w:sz w:val="16"/>
        </w:rPr>
        <w:t xml:space="preserve">    flex-direction: row;</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.main {</w:t>
      </w:r>
    </w:p>
    <w:p>
      <w:pPr>
        <w:spacing w:before="0" w:after="0" w:line="240" w:lineRule="auto"/>
        <w:ind w:left="259" w:right="72"/>
      </w:pPr>
      <w:r>
        <w:rPr>
          <w:rFonts w:ascii="Courier New" w:hAnsi="Courier New"/>
          <w:color w:val="000000"/>
          <w:sz w:val="16"/>
        </w:rPr>
        <w:t xml:space="preserve">    max-width: 850px;</w:t>
      </w:r>
    </w:p>
    <w:p>
      <w:pPr>
        <w:spacing w:before="0" w:after="0" w:line="240" w:lineRule="auto"/>
        <w:ind w:left="259" w:right="72"/>
      </w:pPr>
      <w:r>
        <w:rPr>
          <w:rFonts w:ascii="Courier New" w:hAnsi="Courier New"/>
          <w:color w:val="000000"/>
          <w:sz w:val="16"/>
        </w:rPr>
        <w:t xml:space="preserve">    margin: 20px auto;</w:t>
      </w:r>
    </w:p>
    <w:p>
      <w:pPr>
        <w:spacing w:before="0" w:after="0" w:line="240" w:lineRule="auto"/>
        <w:ind w:left="259" w:right="72"/>
      </w:pPr>
      <w:r>
        <w:rPr>
          <w:rFonts w:ascii="Courier New" w:hAnsi="Courier New"/>
          <w:color w:val="000000"/>
          <w:sz w:val="16"/>
        </w:rPr>
        <w:t xml:space="preserve">    padding: 35px 20px;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.main h1 {</w:t>
      </w:r>
    </w:p>
    <w:p>
      <w:pPr>
        <w:spacing w:before="0" w:after="0" w:line="240" w:lineRule="auto"/>
        <w:ind w:left="259" w:right="72"/>
      </w:pPr>
      <w:r>
        <w:rPr>
          <w:rFonts w:ascii="Courier New" w:hAnsi="Courier New"/>
          <w:color w:val="000000"/>
          <w:sz w:val="16"/>
        </w:rPr>
        <w:t xml:space="preserve">    font-size: 42px;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2-Column Grid on Registration Form */</w:t>
      </w:r>
    </w:p>
    <w:p>
      <w:pPr>
        <w:spacing w:before="0" w:after="0" w:line="240" w:lineRule="auto"/>
        <w:ind w:left="259" w:right="72"/>
      </w:pPr>
      <w:r>
        <w:rPr>
          <w:rFonts w:ascii="Courier New" w:hAnsi="Courier New"/>
          <w:color w:val="000000"/>
          <w:sz w:val="16"/>
        </w:rPr>
        <w:t xml:space="preserve">  .form-grid {</w:t>
      </w:r>
    </w:p>
    <w:p>
      <w:pPr>
        <w:spacing w:before="0" w:after="0" w:line="240" w:lineRule="auto"/>
        <w:ind w:left="259" w:right="72"/>
      </w:pPr>
      <w:r>
        <w:rPr>
          <w:rFonts w:ascii="Courier New" w:hAnsi="Courier New"/>
          <w:color w:val="000000"/>
          <w:sz w:val="16"/>
        </w:rPr>
        <w:t xml:space="preserve">    grid-template-columns: 1fr 1fr;</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Horizontal Grid on Desktop */</w:t>
      </w:r>
    </w:p>
    <w:p>
      <w:pPr>
        <w:spacing w:before="0" w:after="0" w:line="240" w:lineRule="auto"/>
        <w:ind w:left="259" w:right="72"/>
      </w:pPr>
      <w:r>
        <w:rPr>
          <w:rFonts w:ascii="Courier New" w:hAnsi="Courier New"/>
          <w:color w:val="000000"/>
          <w:sz w:val="16"/>
        </w:rPr>
        <w:t xml:space="preserve">  div[style*="display: flex"] {</w:t>
      </w:r>
    </w:p>
    <w:p>
      <w:pPr>
        <w:spacing w:before="0" w:after="0" w:line="240" w:lineRule="auto"/>
        <w:ind w:left="259" w:right="72"/>
      </w:pPr>
      <w:r>
        <w:rPr>
          <w:rFonts w:ascii="Courier New" w:hAnsi="Courier New"/>
          <w:color w:val="000000"/>
          <w:sz w:val="16"/>
        </w:rPr>
        <w:t xml:space="preserve">    flex-direction: row !important;</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.box {</w:t>
      </w:r>
    </w:p>
    <w:p>
      <w:pPr>
        <w:spacing w:before="0" w:after="0" w:line="240" w:lineRule="auto"/>
        <w:ind w:left="259" w:right="72"/>
      </w:pPr>
      <w:r>
        <w:rPr>
          <w:rFonts w:ascii="Courier New" w:hAnsi="Courier New"/>
          <w:color w:val="000000"/>
          <w:sz w:val="16"/>
        </w:rPr>
        <w:t xml:space="preserve">    width: 33.33% !important;</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.boxes2 {</w:t>
      </w:r>
    </w:p>
    <w:p>
      <w:pPr>
        <w:spacing w:before="0" w:after="0" w:line="240" w:lineRule="auto"/>
        <w:ind w:left="259" w:right="72"/>
      </w:pPr>
      <w:r>
        <w:rPr>
          <w:rFonts w:ascii="Courier New" w:hAnsi="Courier New"/>
          <w:color w:val="000000"/>
          <w:sz w:val="16"/>
        </w:rPr>
        <w:t xml:space="preserve">    width: 50% !important;</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r>
        <w:br w:type="page"/>
      </w:r>
    </w:p>
    <w:p>
      <w:pPr>
        <w:spacing w:before="120" w:after="120" w:line="264" w:lineRule="auto"/>
      </w:pPr>
      <w:r>
        <w:rPr>
          <w:rFonts w:ascii="Calibri" w:hAnsi="Calibri"/>
          <w:b/>
          <w:color w:val="2E74B5"/>
          <w:sz w:val="30"/>
        </w:rPr>
        <w:t>Practical No. 4 - JavaScript DOM Manipulation, Event Handling, and UI Interactivity</w:t>
      </w:r>
    </w:p>
    <w:p>
      <w:pPr>
        <w:spacing w:before="0" w:after="60" w:line="276" w:lineRule="auto"/>
      </w:pPr>
      <w:r>
        <w:rPr>
          <w:rFonts w:ascii="Calibri" w:hAnsi="Calibri"/>
          <w:b/>
          <w:color w:val="000000"/>
          <w:sz w:val="22"/>
        </w:rPr>
        <w:t xml:space="preserve">Question: </w:t>
      </w:r>
      <w:r>
        <w:rPr>
          <w:rFonts w:ascii="Calibri" w:hAnsi="Calibri"/>
          <w:color w:val="000000"/>
          <w:sz w:val="22"/>
        </w:rPr>
        <w:t>Add dynamic UI components such as collapsible FAQ, modal popup, image/content slider, notification banner, hamburger menu, and light/dark theme switcher using JavaScript.</w:t>
      </w:r>
    </w:p>
    <w:p>
      <w:pPr>
        <w:spacing w:before="80" w:after="40" w:line="252" w:lineRule="auto"/>
      </w:pPr>
      <w:r>
        <w:rPr>
          <w:rFonts w:ascii="Calibri" w:hAnsi="Calibri"/>
          <w:b/>
          <w:color w:val="1F4D78"/>
          <w:sz w:val="23"/>
        </w:rPr>
        <w:t>Key Questions</w:t>
      </w:r>
    </w:p>
    <w:p>
      <w:pPr>
        <w:spacing w:before="0" w:after="60" w:line="276" w:lineRule="auto"/>
      </w:pPr>
      <w:r>
        <w:rPr>
          <w:rFonts w:ascii="Calibri" w:hAnsi="Calibri"/>
          <w:b/>
          <w:color w:val="000000"/>
          <w:sz w:val="22"/>
        </w:rPr>
        <w:t xml:space="preserve">Q: </w:t>
      </w:r>
      <w:r>
        <w:rPr>
          <w:rFonts w:ascii="Calibri" w:hAnsi="Calibri"/>
          <w:color w:val="000000"/>
          <w:sz w:val="22"/>
        </w:rPr>
        <w:t>How are DOM elements selected and modified?</w:t>
      </w:r>
    </w:p>
    <w:p>
      <w:pPr>
        <w:spacing w:before="0" w:after="60" w:line="276" w:lineRule="auto"/>
      </w:pPr>
      <w:r>
        <w:rPr>
          <w:rFonts w:ascii="Calibri" w:hAnsi="Calibri"/>
          <w:b/>
          <w:color w:val="000000"/>
          <w:sz w:val="22"/>
        </w:rPr>
        <w:t xml:space="preserve">Answer: </w:t>
      </w:r>
      <w:r>
        <w:rPr>
          <w:rFonts w:ascii="Calibri" w:hAnsi="Calibri"/>
          <w:color w:val="000000"/>
          <w:sz w:val="22"/>
        </w:rPr>
        <w:t>The script uses getElementById, querySelector, and querySelectorAll. It changes class names, text, display styles, and the current slide to update the page.</w:t>
      </w:r>
    </w:p>
    <w:p>
      <w:pPr>
        <w:spacing w:before="0" w:after="60" w:line="276" w:lineRule="auto"/>
      </w:pPr>
      <w:r>
        <w:rPr>
          <w:rFonts w:ascii="Calibri" w:hAnsi="Calibri"/>
          <w:b/>
          <w:color w:val="000000"/>
          <w:sz w:val="22"/>
        </w:rPr>
        <w:t xml:space="preserve">Q: </w:t>
      </w:r>
      <w:r>
        <w:rPr>
          <w:rFonts w:ascii="Calibri" w:hAnsi="Calibri"/>
          <w:color w:val="000000"/>
          <w:sz w:val="22"/>
        </w:rPr>
        <w:t>Are event listeners attached correctly?</w:t>
      </w:r>
    </w:p>
    <w:p>
      <w:pPr>
        <w:spacing w:before="0" w:after="60" w:line="276" w:lineRule="auto"/>
      </w:pPr>
      <w:r>
        <w:rPr>
          <w:rFonts w:ascii="Calibri" w:hAnsi="Calibri"/>
          <w:b/>
          <w:color w:val="000000"/>
          <w:sz w:val="22"/>
        </w:rPr>
        <w:t xml:space="preserve">Answer: </w:t>
      </w:r>
      <w:r>
        <w:rPr>
          <w:rFonts w:ascii="Calibri" w:hAnsi="Calibri"/>
          <w:color w:val="000000"/>
          <w:sz w:val="22"/>
        </w:rPr>
        <w:t>The HTML buttons call functions for clicks, and a DOMContentLoaded listener starts the first slider. A window click handler also closes a modal when the user clicks outside it.</w:t>
      </w:r>
    </w:p>
    <w:p>
      <w:pPr>
        <w:spacing w:before="0" w:after="60" w:line="276" w:lineRule="auto"/>
      </w:pPr>
      <w:r>
        <w:rPr>
          <w:rFonts w:ascii="Calibri" w:hAnsi="Calibri"/>
          <w:b/>
          <w:color w:val="000000"/>
          <w:sz w:val="22"/>
        </w:rPr>
        <w:t xml:space="preserve">Q: </w:t>
      </w:r>
      <w:r>
        <w:rPr>
          <w:rFonts w:ascii="Calibri" w:hAnsi="Calibri"/>
          <w:color w:val="000000"/>
          <w:sz w:val="22"/>
        </w:rPr>
        <w:t>Is localStorage used for remembering theme choice?</w:t>
      </w:r>
    </w:p>
    <w:p>
      <w:pPr>
        <w:spacing w:before="0" w:after="60" w:line="276" w:lineRule="auto"/>
      </w:pPr>
      <w:r>
        <w:rPr>
          <w:rFonts w:ascii="Calibri" w:hAnsi="Calibri"/>
          <w:b/>
          <w:color w:val="000000"/>
          <w:sz w:val="22"/>
        </w:rPr>
        <w:t xml:space="preserve">Answer: </w:t>
      </w:r>
      <w:r>
        <w:rPr>
          <w:rFonts w:ascii="Calibri" w:hAnsi="Calibri"/>
          <w:color w:val="000000"/>
          <w:sz w:val="22"/>
        </w:rPr>
        <w:t>Yes. The selected theme is stored in localStorage, and the saved value is checked when the page loads so the preference can be restored.</w:t>
      </w:r>
    </w:p>
    <w:p>
      <w:pPr>
        <w:spacing w:before="0" w:after="60" w:line="276" w:lineRule="auto"/>
      </w:pPr>
      <w:r>
        <w:rPr>
          <w:rFonts w:ascii="Calibri" w:hAnsi="Calibri"/>
          <w:b/>
          <w:color w:val="000000"/>
          <w:sz w:val="22"/>
        </w:rPr>
        <w:t xml:space="preserve">Q: </w:t>
      </w:r>
      <w:r>
        <w:rPr>
          <w:rFonts w:ascii="Calibri" w:hAnsi="Calibri"/>
          <w:color w:val="000000"/>
          <w:sz w:val="22"/>
        </w:rPr>
        <w:t>Does interactivity improve usability without breaking accessibility?</w:t>
      </w:r>
    </w:p>
    <w:p>
      <w:pPr>
        <w:spacing w:before="0" w:after="60" w:line="276" w:lineRule="auto"/>
      </w:pPr>
      <w:r>
        <w:rPr>
          <w:rFonts w:ascii="Calibri" w:hAnsi="Calibri"/>
          <w:b/>
          <w:color w:val="000000"/>
          <w:sz w:val="22"/>
        </w:rPr>
        <w:t xml:space="preserve">Answer: </w:t>
      </w:r>
      <w:r>
        <w:rPr>
          <w:rFonts w:ascii="Calibri" w:hAnsi="Calibri"/>
          <w:color w:val="000000"/>
          <w:sz w:val="22"/>
        </w:rPr>
        <w:t>The features make the page easier to use by hiding repeated information, showing announcements, and supporting mobile navigation. Clear buttons and visible text keep the controls understandable.</w:t>
      </w:r>
    </w:p>
    <w:p>
      <w:pPr>
        <w:spacing w:before="80" w:after="40" w:line="252" w:lineRule="auto"/>
      </w:pPr>
      <w:r>
        <w:rPr>
          <w:rFonts w:ascii="Calibri" w:hAnsi="Calibri"/>
          <w:b/>
          <w:color w:val="1F4D78"/>
          <w:sz w:val="23"/>
        </w:rPr>
        <w:t>Analysis</w:t>
      </w:r>
    </w:p>
    <w:p>
      <w:pPr>
        <w:spacing w:before="0" w:after="60" w:line="276" w:lineRule="auto"/>
      </w:pPr>
      <w:r>
        <w:rPr>
          <w:rFonts w:ascii="Calibri" w:hAnsi="Calibri"/>
          <w:b/>
          <w:color w:val="000000"/>
          <w:sz w:val="22"/>
        </w:rPr>
        <w:t xml:space="preserve">A: </w:t>
      </w:r>
      <w:r>
        <w:rPr>
          <w:rFonts w:ascii="Calibri" w:hAnsi="Calibri"/>
          <w:color w:val="000000"/>
          <w:sz w:val="22"/>
        </w:rPr>
        <w:t>The JavaScript file contains small functions for theme switching, menu display, banner closing, FAQ expansion, modal display, and slider movement. Each function changes only the DOM elements needed for that feature.</w:t>
      </w:r>
    </w:p>
    <w:p>
      <w:pPr>
        <w:spacing w:before="80" w:after="40" w:line="252" w:lineRule="auto"/>
      </w:pPr>
      <w:r>
        <w:rPr>
          <w:rFonts w:ascii="Calibri" w:hAnsi="Calibri"/>
          <w:b/>
          <w:color w:val="1F4D78"/>
          <w:sz w:val="23"/>
        </w:rPr>
        <w:t>Interpretation</w:t>
      </w:r>
    </w:p>
    <w:p>
      <w:pPr>
        <w:spacing w:before="0" w:after="60" w:line="276" w:lineRule="auto"/>
      </w:pPr>
      <w:r>
        <w:rPr>
          <w:rFonts w:ascii="Calibri" w:hAnsi="Calibri"/>
          <w:b/>
          <w:color w:val="000000"/>
          <w:sz w:val="22"/>
        </w:rPr>
        <w:t xml:space="preserve">I: </w:t>
      </w:r>
      <w:r>
        <w:rPr>
          <w:rFonts w:ascii="Calibri" w:hAnsi="Calibri"/>
          <w:color w:val="000000"/>
          <w:sz w:val="22"/>
        </w:rPr>
        <w:t>The portal becomes interactive without a server. Users can control the menu, announcements, FAQ answers, theme, and slider directly in the browser.</w:t>
      </w:r>
    </w:p>
    <w:p>
      <w:pPr>
        <w:spacing w:before="120" w:after="60" w:line="240" w:lineRule="auto"/>
      </w:pPr>
      <w:r>
        <w:rPr>
          <w:rFonts w:ascii="Calibri" w:hAnsi="Calibri"/>
          <w:b/>
          <w:color w:val="1F4D78"/>
          <w:sz w:val="22"/>
        </w:rPr>
        <w:t>JavaScript Code - script.js</w:t>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STUDENT HUB PORTAL - SIMPLE DYNAMIC UI &amp; FORM VALIDATION JAVASCRIPT</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1. LIGHT / DARK THEME SWITCHER</w:t>
      </w:r>
    </w:p>
    <w:p>
      <w:pPr>
        <w:spacing w:before="0" w:after="0" w:line="240" w:lineRule="auto"/>
        <w:ind w:left="259" w:right="72"/>
      </w:pPr>
      <w:r>
        <w:rPr>
          <w:rFonts w:ascii="Courier New" w:hAnsi="Courier New"/>
          <w:color w:val="000000"/>
          <w:sz w:val="16"/>
        </w:rPr>
        <w:t>function toggleTheme() {</w:t>
      </w:r>
    </w:p>
    <w:p>
      <w:pPr>
        <w:spacing w:before="0" w:after="0" w:line="240" w:lineRule="auto"/>
        <w:ind w:left="259" w:right="72"/>
      </w:pPr>
      <w:r>
        <w:rPr>
          <w:rFonts w:ascii="Courier New" w:hAnsi="Courier New"/>
          <w:color w:val="000000"/>
          <w:sz w:val="16"/>
        </w:rPr>
        <w:t xml:space="preserve">  document.body.classList.toggle('light-theme');</w:t>
      </w:r>
    </w:p>
    <w:p>
      <w:pPr>
        <w:spacing w:before="0" w:after="0" w:line="240" w:lineRule="auto"/>
        <w:ind w:left="259" w:right="72"/>
      </w:pPr>
      <w:r>
        <w:rPr>
          <w:rFonts w:ascii="Courier New" w:hAnsi="Courier New"/>
          <w:color w:val="000000"/>
          <w:sz w:val="16"/>
        </w:rPr>
        <w:t xml:space="preserve">  const isLight = document.body.classList.contains('light-theme');</w:t>
      </w:r>
    </w:p>
    <w:p>
      <w:pPr>
        <w:spacing w:before="0" w:after="0" w:line="240" w:lineRule="auto"/>
        <w:ind w:left="259" w:right="72"/>
      </w:pPr>
      <w:r>
        <w:rPr>
          <w:rFonts w:ascii="Courier New" w:hAnsi="Courier New"/>
          <w:color w:val="000000"/>
          <w:sz w:val="16"/>
        </w:rPr>
        <w:t xml:space="preserve">  localStorage.setItem('theme', isLight ? 'light' : 'dark');</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Load saved theme on startup</w:t>
      </w:r>
    </w:p>
    <w:p>
      <w:pPr>
        <w:spacing w:before="0" w:after="0" w:line="240" w:lineRule="auto"/>
        <w:ind w:left="259" w:right="72"/>
      </w:pPr>
      <w:r>
        <w:rPr>
          <w:rFonts w:ascii="Courier New" w:hAnsi="Courier New"/>
          <w:color w:val="000000"/>
          <w:sz w:val="16"/>
        </w:rPr>
        <w:t>if (localStorage.getItem('theme') === 'light') {</w:t>
      </w:r>
    </w:p>
    <w:p>
      <w:pPr>
        <w:spacing w:before="0" w:after="0" w:line="240" w:lineRule="auto"/>
        <w:ind w:left="259" w:right="72"/>
      </w:pPr>
      <w:r>
        <w:rPr>
          <w:rFonts w:ascii="Courier New" w:hAnsi="Courier New"/>
          <w:color w:val="000000"/>
          <w:sz w:val="16"/>
        </w:rPr>
        <w:t xml:space="preserve">  document.body.classList.add('light-theme');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2. HAMBURGER MENU (MOBILE NAVIGATION)</w:t>
      </w:r>
    </w:p>
    <w:p>
      <w:pPr>
        <w:spacing w:before="0" w:after="0" w:line="240" w:lineRule="auto"/>
        <w:ind w:left="259" w:right="72"/>
      </w:pPr>
      <w:r>
        <w:rPr>
          <w:rFonts w:ascii="Courier New" w:hAnsi="Courier New"/>
          <w:color w:val="000000"/>
          <w:sz w:val="16"/>
        </w:rPr>
        <w:t>function toggleMenu() {</w:t>
      </w:r>
    </w:p>
    <w:p>
      <w:pPr>
        <w:spacing w:before="0" w:after="0" w:line="240" w:lineRule="auto"/>
        <w:ind w:left="259" w:right="72"/>
      </w:pPr>
      <w:r>
        <w:rPr>
          <w:rFonts w:ascii="Courier New" w:hAnsi="Courier New"/>
          <w:color w:val="000000"/>
          <w:sz w:val="16"/>
        </w:rPr>
        <w:t xml:space="preserve">  const menu = document.getElementById('nav-menu');</w:t>
      </w:r>
    </w:p>
    <w:p>
      <w:pPr>
        <w:spacing w:before="0" w:after="0" w:line="240" w:lineRule="auto"/>
        <w:ind w:left="259" w:right="72"/>
      </w:pPr>
      <w:r>
        <w:rPr>
          <w:rFonts w:ascii="Courier New" w:hAnsi="Courier New"/>
          <w:color w:val="000000"/>
          <w:sz w:val="16"/>
        </w:rPr>
        <w:t xml:space="preserve">  if (menu) {</w:t>
      </w:r>
    </w:p>
    <w:p>
      <w:pPr>
        <w:spacing w:before="0" w:after="0" w:line="240" w:lineRule="auto"/>
        <w:ind w:left="259" w:right="72"/>
      </w:pPr>
      <w:r>
        <w:rPr>
          <w:rFonts w:ascii="Courier New" w:hAnsi="Courier New"/>
          <w:color w:val="000000"/>
          <w:sz w:val="16"/>
        </w:rPr>
        <w:t xml:space="preserve">    menu.classList.toggle('show');</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3. NOTIFICATION BANNER</w:t>
      </w:r>
    </w:p>
    <w:p>
      <w:pPr>
        <w:spacing w:before="0" w:after="0" w:line="240" w:lineRule="auto"/>
        <w:ind w:left="259" w:right="72"/>
      </w:pPr>
      <w:r>
        <w:rPr>
          <w:rFonts w:ascii="Courier New" w:hAnsi="Courier New"/>
          <w:color w:val="000000"/>
          <w:sz w:val="16"/>
        </w:rPr>
        <w:t>function closeBanner() {</w:t>
      </w:r>
    </w:p>
    <w:p>
      <w:pPr>
        <w:spacing w:before="0" w:after="0" w:line="240" w:lineRule="auto"/>
        <w:ind w:left="259" w:right="72"/>
      </w:pPr>
      <w:r>
        <w:rPr>
          <w:rFonts w:ascii="Courier New" w:hAnsi="Courier New"/>
          <w:color w:val="000000"/>
          <w:sz w:val="16"/>
        </w:rPr>
        <w:t xml:space="preserve">  const banner = document.getElementById('notification-banner');</w:t>
      </w:r>
    </w:p>
    <w:p>
      <w:pPr>
        <w:spacing w:before="0" w:after="0" w:line="240" w:lineRule="auto"/>
        <w:ind w:left="259" w:right="72"/>
      </w:pPr>
      <w:r>
        <w:rPr>
          <w:rFonts w:ascii="Courier New" w:hAnsi="Courier New"/>
          <w:color w:val="000000"/>
          <w:sz w:val="16"/>
        </w:rPr>
        <w:t xml:space="preserve">  if (banner) {</w:t>
      </w:r>
    </w:p>
    <w:p>
      <w:pPr>
        <w:spacing w:before="0" w:after="0" w:line="240" w:lineRule="auto"/>
        <w:ind w:left="259" w:right="72"/>
      </w:pPr>
      <w:r>
        <w:rPr>
          <w:rFonts w:ascii="Courier New" w:hAnsi="Courier New"/>
          <w:color w:val="000000"/>
          <w:sz w:val="16"/>
        </w:rPr>
        <w:t xml:space="preserve">    banner.style.display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4. COLLAPSIBLE FAQ ACCORDION</w:t>
      </w:r>
    </w:p>
    <w:p>
      <w:pPr>
        <w:spacing w:before="0" w:after="0" w:line="240" w:lineRule="auto"/>
        <w:ind w:left="259" w:right="72"/>
      </w:pPr>
      <w:r>
        <w:rPr>
          <w:rFonts w:ascii="Courier New" w:hAnsi="Courier New"/>
          <w:color w:val="000000"/>
          <w:sz w:val="16"/>
        </w:rPr>
        <w:t>function toggleFaq(btn) {</w:t>
      </w:r>
    </w:p>
    <w:p>
      <w:pPr>
        <w:spacing w:before="0" w:after="0" w:line="240" w:lineRule="auto"/>
        <w:ind w:left="259" w:right="72"/>
      </w:pPr>
      <w:r>
        <w:rPr>
          <w:rFonts w:ascii="Courier New" w:hAnsi="Courier New"/>
          <w:color w:val="000000"/>
          <w:sz w:val="16"/>
        </w:rPr>
        <w:t xml:space="preserve">  const answer = btn.nextElementSibling;</w:t>
      </w:r>
    </w:p>
    <w:p>
      <w:pPr>
        <w:spacing w:before="0" w:after="0" w:line="240" w:lineRule="auto"/>
        <w:ind w:left="259" w:right="72"/>
      </w:pPr>
      <w:r>
        <w:rPr>
          <w:rFonts w:ascii="Courier New" w:hAnsi="Courier New"/>
          <w:color w:val="000000"/>
          <w:sz w:val="16"/>
        </w:rPr>
        <w:t xml:space="preserve">  const icon = btn.querySelector('.faq-icon');</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if (answer.style.display === 'block') {</w:t>
      </w:r>
    </w:p>
    <w:p>
      <w:pPr>
        <w:spacing w:before="0" w:after="0" w:line="240" w:lineRule="auto"/>
        <w:ind w:left="259" w:right="72"/>
      </w:pPr>
      <w:r>
        <w:rPr>
          <w:rFonts w:ascii="Courier New" w:hAnsi="Courier New"/>
          <w:color w:val="000000"/>
          <w:sz w:val="16"/>
        </w:rPr>
        <w:t xml:space="preserve">    answer.style.display = 'none';</w:t>
      </w:r>
    </w:p>
    <w:p>
      <w:pPr>
        <w:spacing w:before="0" w:after="0" w:line="240" w:lineRule="auto"/>
        <w:ind w:left="259" w:right="72"/>
      </w:pPr>
      <w:r>
        <w:rPr>
          <w:rFonts w:ascii="Courier New" w:hAnsi="Courier New"/>
          <w:color w:val="000000"/>
          <w:sz w:val="16"/>
        </w:rPr>
        <w:t xml:space="preserve">    if (icon) icon.textContent = '+';</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answer.style.display = 'block';</w:t>
      </w:r>
    </w:p>
    <w:p>
      <w:pPr>
        <w:spacing w:before="0" w:after="0" w:line="240" w:lineRule="auto"/>
        <w:ind w:left="259" w:right="72"/>
      </w:pPr>
      <w:r>
        <w:rPr>
          <w:rFonts w:ascii="Courier New" w:hAnsi="Courier New"/>
          <w:color w:val="000000"/>
          <w:sz w:val="16"/>
        </w:rPr>
        <w:t xml:space="preserve">    if (icon) icon.textContent =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5. MODAL POPUP (OPEN / CLOSE)</w:t>
      </w:r>
    </w:p>
    <w:p>
      <w:pPr>
        <w:spacing w:before="0" w:after="0" w:line="240" w:lineRule="auto"/>
        <w:ind w:left="259" w:right="72"/>
      </w:pPr>
      <w:r>
        <w:rPr>
          <w:rFonts w:ascii="Courier New" w:hAnsi="Courier New"/>
          <w:color w:val="000000"/>
          <w:sz w:val="16"/>
        </w:rPr>
        <w:t>function openModal(modalId) {</w:t>
      </w:r>
    </w:p>
    <w:p>
      <w:pPr>
        <w:spacing w:before="0" w:after="0" w:line="240" w:lineRule="auto"/>
        <w:ind w:left="259" w:right="72"/>
      </w:pPr>
      <w:r>
        <w:rPr>
          <w:rFonts w:ascii="Courier New" w:hAnsi="Courier New"/>
          <w:color w:val="000000"/>
          <w:sz w:val="16"/>
        </w:rPr>
        <w:t xml:space="preserve">  const modal = document.getElementById(modalId);</w:t>
      </w:r>
    </w:p>
    <w:p>
      <w:pPr>
        <w:spacing w:before="0" w:after="0" w:line="240" w:lineRule="auto"/>
        <w:ind w:left="259" w:right="72"/>
      </w:pPr>
      <w:r>
        <w:rPr>
          <w:rFonts w:ascii="Courier New" w:hAnsi="Courier New"/>
          <w:color w:val="000000"/>
          <w:sz w:val="16"/>
        </w:rPr>
        <w:t xml:space="preserve">  if (modal) {</w:t>
      </w:r>
    </w:p>
    <w:p>
      <w:pPr>
        <w:spacing w:before="0" w:after="0" w:line="240" w:lineRule="auto"/>
        <w:ind w:left="259" w:right="72"/>
      </w:pPr>
      <w:r>
        <w:rPr>
          <w:rFonts w:ascii="Courier New" w:hAnsi="Courier New"/>
          <w:color w:val="000000"/>
          <w:sz w:val="16"/>
        </w:rPr>
        <w:t xml:space="preserve">    modal.style.display = 'flex';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function closeModal(modalId) {</w:t>
      </w:r>
    </w:p>
    <w:p>
      <w:pPr>
        <w:spacing w:before="0" w:after="0" w:line="240" w:lineRule="auto"/>
        <w:ind w:left="259" w:right="72"/>
      </w:pPr>
      <w:r>
        <w:rPr>
          <w:rFonts w:ascii="Courier New" w:hAnsi="Courier New"/>
          <w:color w:val="000000"/>
          <w:sz w:val="16"/>
        </w:rPr>
        <w:t xml:space="preserve">  const modal = document.getElementById(modalId);</w:t>
      </w:r>
    </w:p>
    <w:p>
      <w:pPr>
        <w:spacing w:before="0" w:after="0" w:line="240" w:lineRule="auto"/>
        <w:ind w:left="259" w:right="72"/>
      </w:pPr>
      <w:r>
        <w:rPr>
          <w:rFonts w:ascii="Courier New" w:hAnsi="Courier New"/>
          <w:color w:val="000000"/>
          <w:sz w:val="16"/>
        </w:rPr>
        <w:t xml:space="preserve">  if (modal) {</w:t>
      </w:r>
    </w:p>
    <w:p>
      <w:pPr>
        <w:spacing w:before="0" w:after="0" w:line="240" w:lineRule="auto"/>
        <w:ind w:left="259" w:right="72"/>
      </w:pPr>
      <w:r>
        <w:rPr>
          <w:rFonts w:ascii="Courier New" w:hAnsi="Courier New"/>
          <w:color w:val="000000"/>
          <w:sz w:val="16"/>
        </w:rPr>
        <w:t xml:space="preserve">    modal.style.display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Close modal if user clicks outside the modal box</w:t>
      </w:r>
    </w:p>
    <w:p>
      <w:pPr>
        <w:spacing w:before="0" w:after="0" w:line="240" w:lineRule="auto"/>
        <w:ind w:left="259" w:right="72"/>
      </w:pPr>
      <w:r>
        <w:rPr>
          <w:rFonts w:ascii="Courier New" w:hAnsi="Courier New"/>
          <w:color w:val="000000"/>
          <w:sz w:val="16"/>
        </w:rPr>
        <w:t>window.onclick = function(event) {</w:t>
      </w:r>
    </w:p>
    <w:p>
      <w:pPr>
        <w:spacing w:before="0" w:after="0" w:line="240" w:lineRule="auto"/>
        <w:ind w:left="259" w:right="72"/>
      </w:pPr>
      <w:r>
        <w:rPr>
          <w:rFonts w:ascii="Courier New" w:hAnsi="Courier New"/>
          <w:color w:val="000000"/>
          <w:sz w:val="16"/>
        </w:rPr>
        <w:t xml:space="preserve">  if (event.target.classList.contains('modal')) {</w:t>
      </w:r>
    </w:p>
    <w:p>
      <w:pPr>
        <w:spacing w:before="0" w:after="0" w:line="240" w:lineRule="auto"/>
        <w:ind w:left="259" w:right="72"/>
      </w:pPr>
      <w:r>
        <w:rPr>
          <w:rFonts w:ascii="Courier New" w:hAnsi="Courier New"/>
          <w:color w:val="000000"/>
          <w:sz w:val="16"/>
        </w:rPr>
        <w:t xml:space="preserve">    event.target.style.display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6. IMAGE / CONTENT SLIDER</w:t>
      </w:r>
    </w:p>
    <w:p>
      <w:pPr>
        <w:spacing w:before="0" w:after="0" w:line="240" w:lineRule="auto"/>
        <w:ind w:left="259" w:right="72"/>
      </w:pPr>
      <w:r>
        <w:rPr>
          <w:rFonts w:ascii="Courier New" w:hAnsi="Courier New"/>
          <w:color w:val="000000"/>
          <w:sz w:val="16"/>
        </w:rPr>
        <w:t>let currentSlide = 0;</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function showSlide(index) {</w:t>
      </w:r>
    </w:p>
    <w:p>
      <w:pPr>
        <w:spacing w:before="0" w:after="0" w:line="240" w:lineRule="auto"/>
        <w:ind w:left="259" w:right="72"/>
      </w:pPr>
      <w:r>
        <w:rPr>
          <w:rFonts w:ascii="Courier New" w:hAnsi="Courier New"/>
          <w:color w:val="000000"/>
          <w:sz w:val="16"/>
        </w:rPr>
        <w:t xml:space="preserve">  const slides = document.querySelectorAll('.slide');</w:t>
      </w:r>
    </w:p>
    <w:p>
      <w:pPr>
        <w:spacing w:before="0" w:after="0" w:line="240" w:lineRule="auto"/>
        <w:ind w:left="259" w:right="72"/>
      </w:pPr>
      <w:r>
        <w:rPr>
          <w:rFonts w:ascii="Courier New" w:hAnsi="Courier New"/>
          <w:color w:val="000000"/>
          <w:sz w:val="16"/>
        </w:rPr>
        <w:t xml:space="preserve">  if (slides.length === 0) return;</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if (index &gt;= slides.length) {</w:t>
      </w:r>
    </w:p>
    <w:p>
      <w:pPr>
        <w:spacing w:before="0" w:after="0" w:line="240" w:lineRule="auto"/>
        <w:ind w:left="259" w:right="72"/>
      </w:pPr>
      <w:r>
        <w:rPr>
          <w:rFonts w:ascii="Courier New" w:hAnsi="Courier New"/>
          <w:color w:val="000000"/>
          <w:sz w:val="16"/>
        </w:rPr>
        <w:t xml:space="preserve">    currentSlide = 0;</w:t>
      </w:r>
    </w:p>
    <w:p>
      <w:pPr>
        <w:spacing w:before="0" w:after="0" w:line="240" w:lineRule="auto"/>
        <w:ind w:left="259" w:right="72"/>
      </w:pPr>
      <w:r>
        <w:rPr>
          <w:rFonts w:ascii="Courier New" w:hAnsi="Courier New"/>
          <w:color w:val="000000"/>
          <w:sz w:val="16"/>
        </w:rPr>
        <w:t xml:space="preserve">  } else if (index &lt; 0) {</w:t>
      </w:r>
    </w:p>
    <w:p>
      <w:pPr>
        <w:spacing w:before="0" w:after="0" w:line="240" w:lineRule="auto"/>
        <w:ind w:left="259" w:right="72"/>
      </w:pPr>
      <w:r>
        <w:rPr>
          <w:rFonts w:ascii="Courier New" w:hAnsi="Courier New"/>
          <w:color w:val="000000"/>
          <w:sz w:val="16"/>
        </w:rPr>
        <w:t xml:space="preserve">    currentSlide = slides.length - 1;</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currentSlide = index;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slides.forEach((slide, i) =&gt; {</w:t>
      </w:r>
    </w:p>
    <w:p>
      <w:pPr>
        <w:spacing w:before="0" w:after="0" w:line="240" w:lineRule="auto"/>
        <w:ind w:left="259" w:right="72"/>
      </w:pPr>
      <w:r>
        <w:rPr>
          <w:rFonts w:ascii="Courier New" w:hAnsi="Courier New"/>
          <w:color w:val="000000"/>
          <w:sz w:val="16"/>
        </w:rPr>
        <w:t xml:space="preserve">    slide.style.display = (i === currentSlide) ? 'block'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function changeSlide(step) {</w:t>
      </w:r>
    </w:p>
    <w:p>
      <w:pPr>
        <w:spacing w:before="0" w:after="0" w:line="240" w:lineRule="auto"/>
        <w:ind w:left="259" w:right="72"/>
      </w:pPr>
      <w:r>
        <w:rPr>
          <w:rFonts w:ascii="Courier New" w:hAnsi="Courier New"/>
          <w:color w:val="000000"/>
          <w:sz w:val="16"/>
        </w:rPr>
        <w:t xml:space="preserve">  showSlide(currentSlide + step);</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Initialize first slide on page load</w:t>
      </w:r>
    </w:p>
    <w:p>
      <w:pPr>
        <w:spacing w:before="0" w:after="0" w:line="240" w:lineRule="auto"/>
        <w:ind w:left="259" w:right="72"/>
      </w:pPr>
      <w:r>
        <w:rPr>
          <w:rFonts w:ascii="Courier New" w:hAnsi="Courier New"/>
          <w:color w:val="000000"/>
          <w:sz w:val="16"/>
        </w:rPr>
        <w:t>document.addEventListener('DOMContentLoaded', () =&gt; {</w:t>
      </w:r>
    </w:p>
    <w:p>
      <w:pPr>
        <w:spacing w:before="0" w:after="0" w:line="240" w:lineRule="auto"/>
        <w:ind w:left="259" w:right="72"/>
      </w:pPr>
      <w:r>
        <w:rPr>
          <w:rFonts w:ascii="Courier New" w:hAnsi="Courier New"/>
          <w:color w:val="000000"/>
          <w:sz w:val="16"/>
        </w:rPr>
        <w:t xml:space="preserve">  showSlide(0);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7. STUDENT REGISTRATION FORM VALIDATION (REGEX)</w:t>
      </w:r>
    </w:p>
    <w:p>
      <w:pPr>
        <w:spacing w:before="0" w:after="0" w:line="240" w:lineRule="auto"/>
        <w:ind w:left="259" w:right="72"/>
      </w:pPr>
      <w:r>
        <w:rPr>
          <w:rFonts w:ascii="Courier New" w:hAnsi="Courier New"/>
          <w:color w:val="000000"/>
          <w:sz w:val="16"/>
        </w:rPr>
        <w:t>function validateRegistration(event) {</w:t>
      </w:r>
    </w:p>
    <w:p>
      <w:pPr>
        <w:spacing w:before="0" w:after="0" w:line="240" w:lineRule="auto"/>
        <w:ind w:left="259" w:right="72"/>
      </w:pPr>
      <w:r>
        <w:rPr>
          <w:rFonts w:ascii="Courier New" w:hAnsi="Courier New"/>
          <w:color w:val="000000"/>
          <w:sz w:val="16"/>
        </w:rPr>
        <w:t xml:space="preserve">  event.preventDefault(); // Stop normal form submission</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let isValid = true;</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Helper functions for displaying error / success</w:t>
      </w:r>
    </w:p>
    <w:p>
      <w:pPr>
        <w:spacing w:before="0" w:after="0" w:line="240" w:lineRule="auto"/>
        <w:ind w:left="259" w:right="72"/>
      </w:pPr>
      <w:r>
        <w:rPr>
          <w:rFonts w:ascii="Courier New" w:hAnsi="Courier New"/>
          <w:color w:val="000000"/>
          <w:sz w:val="16"/>
        </w:rPr>
        <w:t xml:space="preserve">  function setError(id, message) {</w:t>
      </w:r>
    </w:p>
    <w:p>
      <w:pPr>
        <w:spacing w:before="0" w:after="0" w:line="240" w:lineRule="auto"/>
        <w:ind w:left="259" w:right="72"/>
      </w:pPr>
      <w:r>
        <w:rPr>
          <w:rFonts w:ascii="Courier New" w:hAnsi="Courier New"/>
          <w:color w:val="000000"/>
          <w:sz w:val="16"/>
        </w:rPr>
        <w:t xml:space="preserve">    const errorElem = document.getElementById(id + 'Error');</w:t>
      </w:r>
    </w:p>
    <w:p>
      <w:pPr>
        <w:spacing w:before="0" w:after="0" w:line="240" w:lineRule="auto"/>
        <w:ind w:left="259" w:right="72"/>
      </w:pPr>
      <w:r>
        <w:rPr>
          <w:rFonts w:ascii="Courier New" w:hAnsi="Courier New"/>
          <w:color w:val="000000"/>
          <w:sz w:val="16"/>
        </w:rPr>
        <w:t xml:space="preserve">    const inputElem = document.getElementById(id);</w:t>
      </w:r>
    </w:p>
    <w:p>
      <w:pPr>
        <w:spacing w:before="0" w:after="0" w:line="240" w:lineRule="auto"/>
        <w:ind w:left="259" w:right="72"/>
      </w:pPr>
      <w:r>
        <w:rPr>
          <w:rFonts w:ascii="Courier New" w:hAnsi="Courier New"/>
          <w:color w:val="000000"/>
          <w:sz w:val="16"/>
        </w:rPr>
        <w:t xml:space="preserve">    if (errorElem) errorElem.textContent = message;</w:t>
      </w:r>
    </w:p>
    <w:p>
      <w:pPr>
        <w:spacing w:before="0" w:after="0" w:line="240" w:lineRule="auto"/>
        <w:ind w:left="259" w:right="72"/>
      </w:pPr>
      <w:r>
        <w:rPr>
          <w:rFonts w:ascii="Courier New" w:hAnsi="Courier New"/>
          <w:color w:val="000000"/>
          <w:sz w:val="16"/>
        </w:rPr>
        <w:t xml:space="preserve">    if (inputElem) {</w:t>
      </w:r>
    </w:p>
    <w:p>
      <w:pPr>
        <w:spacing w:before="0" w:after="0" w:line="240" w:lineRule="auto"/>
        <w:ind w:left="259" w:right="72"/>
      </w:pPr>
      <w:r>
        <w:rPr>
          <w:rFonts w:ascii="Courier New" w:hAnsi="Courier New"/>
          <w:color w:val="000000"/>
          <w:sz w:val="16"/>
        </w:rPr>
        <w:t xml:space="preserve">      inputElem.classList.add('input-error');</w:t>
      </w:r>
    </w:p>
    <w:p>
      <w:pPr>
        <w:spacing w:before="0" w:after="0" w:line="240" w:lineRule="auto"/>
        <w:ind w:left="259" w:right="72"/>
      </w:pPr>
      <w:r>
        <w:rPr>
          <w:rFonts w:ascii="Courier New" w:hAnsi="Courier New"/>
          <w:color w:val="000000"/>
          <w:sz w:val="16"/>
        </w:rPr>
        <w:t xml:space="preserve">      inputElem.classList.remove('input-success');</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 xml:space="preserve">    isValid = false;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function setSuccess(id) {</w:t>
      </w:r>
    </w:p>
    <w:p>
      <w:pPr>
        <w:spacing w:before="0" w:after="0" w:line="240" w:lineRule="auto"/>
        <w:ind w:left="259" w:right="72"/>
      </w:pPr>
      <w:r>
        <w:rPr>
          <w:rFonts w:ascii="Courier New" w:hAnsi="Courier New"/>
          <w:color w:val="000000"/>
          <w:sz w:val="16"/>
        </w:rPr>
        <w:t xml:space="preserve">    const errorElem = document.getElementById(id + 'Error');</w:t>
      </w:r>
    </w:p>
    <w:p>
      <w:pPr>
        <w:spacing w:before="0" w:after="0" w:line="240" w:lineRule="auto"/>
        <w:ind w:left="259" w:right="72"/>
      </w:pPr>
      <w:r>
        <w:rPr>
          <w:rFonts w:ascii="Courier New" w:hAnsi="Courier New"/>
          <w:color w:val="000000"/>
          <w:sz w:val="16"/>
        </w:rPr>
        <w:t xml:space="preserve">    const inputElem = document.getElementById(id);</w:t>
      </w:r>
    </w:p>
    <w:p>
      <w:pPr>
        <w:spacing w:before="0" w:after="0" w:line="240" w:lineRule="auto"/>
        <w:ind w:left="259" w:right="72"/>
      </w:pPr>
      <w:r>
        <w:rPr>
          <w:rFonts w:ascii="Courier New" w:hAnsi="Courier New"/>
          <w:color w:val="000000"/>
          <w:sz w:val="16"/>
        </w:rPr>
        <w:t xml:space="preserve">    if (errorElem) errorElem.textContent = '';</w:t>
      </w:r>
    </w:p>
    <w:p>
      <w:pPr>
        <w:spacing w:before="0" w:after="0" w:line="240" w:lineRule="auto"/>
        <w:ind w:left="259" w:right="72"/>
      </w:pPr>
      <w:r>
        <w:rPr>
          <w:rFonts w:ascii="Courier New" w:hAnsi="Courier New"/>
          <w:color w:val="000000"/>
          <w:sz w:val="16"/>
        </w:rPr>
        <w:t xml:space="preserve">    if (inputElem) {</w:t>
      </w:r>
    </w:p>
    <w:p>
      <w:pPr>
        <w:spacing w:before="0" w:after="0" w:line="240" w:lineRule="auto"/>
        <w:ind w:left="259" w:right="72"/>
      </w:pPr>
      <w:r>
        <w:rPr>
          <w:rFonts w:ascii="Courier New" w:hAnsi="Courier New"/>
          <w:color w:val="000000"/>
          <w:sz w:val="16"/>
        </w:rPr>
        <w:t xml:space="preserve">      inputElem.classList.remove('input-error');</w:t>
      </w:r>
    </w:p>
    <w:p>
      <w:pPr>
        <w:spacing w:before="0" w:after="0" w:line="240" w:lineRule="auto"/>
        <w:ind w:left="259" w:right="72"/>
      </w:pPr>
      <w:r>
        <w:rPr>
          <w:rFonts w:ascii="Courier New" w:hAnsi="Courier New"/>
          <w:color w:val="000000"/>
          <w:sz w:val="16"/>
        </w:rPr>
        <w:t xml:space="preserve">      inputElem.classList.add('input-success');</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1. Name Validation (Letters &amp; spaces, 3-30 characters)</w:t>
      </w:r>
    </w:p>
    <w:p>
      <w:pPr>
        <w:spacing w:before="0" w:after="0" w:line="240" w:lineRule="auto"/>
        <w:ind w:left="259" w:right="72"/>
      </w:pPr>
      <w:r>
        <w:rPr>
          <w:rFonts w:ascii="Courier New" w:hAnsi="Courier New"/>
          <w:color w:val="000000"/>
          <w:sz w:val="16"/>
        </w:rPr>
        <w:t xml:space="preserve">  const name = document.getElementById('name').value.trim();</w:t>
      </w:r>
    </w:p>
    <w:p>
      <w:pPr>
        <w:spacing w:before="0" w:after="0" w:line="240" w:lineRule="auto"/>
        <w:ind w:left="259" w:right="72"/>
      </w:pPr>
      <w:r>
        <w:rPr>
          <w:rFonts w:ascii="Courier New" w:hAnsi="Courier New"/>
          <w:color w:val="000000"/>
          <w:sz w:val="16"/>
        </w:rPr>
        <w:t xml:space="preserve">  const nameRegex = /^[A-Za-z\s]{3,30}$/;</w:t>
      </w:r>
    </w:p>
    <w:p>
      <w:pPr>
        <w:spacing w:before="0" w:after="0" w:line="240" w:lineRule="auto"/>
        <w:ind w:left="259" w:right="72"/>
      </w:pPr>
      <w:r>
        <w:rPr>
          <w:rFonts w:ascii="Courier New" w:hAnsi="Courier New"/>
          <w:color w:val="000000"/>
          <w:sz w:val="16"/>
        </w:rPr>
        <w:t xml:space="preserve">  if (!nameRegex.test(name)) {</w:t>
      </w:r>
    </w:p>
    <w:p>
      <w:pPr>
        <w:spacing w:before="0" w:after="0" w:line="240" w:lineRule="auto"/>
        <w:ind w:left="259" w:right="72"/>
      </w:pPr>
      <w:r>
        <w:rPr>
          <w:rFonts w:ascii="Courier New" w:hAnsi="Courier New"/>
          <w:color w:val="000000"/>
          <w:sz w:val="16"/>
        </w:rPr>
        <w:t xml:space="preserve">    setError('name', 'Name must be 3-30 letters without numbers/symbols');</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setSuccess('name');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2. Email Validation (Standard email pattern)</w:t>
      </w:r>
    </w:p>
    <w:p>
      <w:pPr>
        <w:spacing w:before="0" w:after="0" w:line="240" w:lineRule="auto"/>
        <w:ind w:left="259" w:right="72"/>
      </w:pPr>
      <w:r>
        <w:rPr>
          <w:rFonts w:ascii="Courier New" w:hAnsi="Courier New"/>
          <w:color w:val="000000"/>
          <w:sz w:val="16"/>
        </w:rPr>
        <w:t xml:space="preserve">  const email = document.getElementById('email').value.trim();</w:t>
      </w:r>
    </w:p>
    <w:p>
      <w:pPr>
        <w:spacing w:before="0" w:after="0" w:line="240" w:lineRule="auto"/>
        <w:ind w:left="259" w:right="72"/>
      </w:pPr>
      <w:r>
        <w:rPr>
          <w:rFonts w:ascii="Courier New" w:hAnsi="Courier New"/>
          <w:color w:val="000000"/>
          <w:sz w:val="16"/>
        </w:rPr>
        <w:t xml:space="preserve">  const emailRegex = /^[a-zA-Z0-9._%+-]+@[a-zA-Z0-9.-]+\.[a-zA-Z]{2,}$/;</w:t>
      </w:r>
    </w:p>
    <w:p>
      <w:pPr>
        <w:spacing w:before="0" w:after="0" w:line="240" w:lineRule="auto"/>
        <w:ind w:left="259" w:right="72"/>
      </w:pPr>
      <w:r>
        <w:rPr>
          <w:rFonts w:ascii="Courier New" w:hAnsi="Courier New"/>
          <w:color w:val="000000"/>
          <w:sz w:val="16"/>
        </w:rPr>
        <w:t xml:space="preserve">  if (!emailRegex.test(email)) {</w:t>
      </w:r>
    </w:p>
    <w:p>
      <w:pPr>
        <w:spacing w:before="0" w:after="0" w:line="240" w:lineRule="auto"/>
        <w:ind w:left="259" w:right="72"/>
      </w:pPr>
      <w:r>
        <w:rPr>
          <w:rFonts w:ascii="Courier New" w:hAnsi="Courier New"/>
          <w:color w:val="000000"/>
          <w:sz w:val="16"/>
        </w:rPr>
        <w:t xml:space="preserve">    setError('email', 'Please enter a valid email address');</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setSuccess('email');</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3. Mobile Number Validation (10-digit mobile number)</w:t>
      </w:r>
    </w:p>
    <w:p>
      <w:pPr>
        <w:spacing w:before="0" w:after="0" w:line="240" w:lineRule="auto"/>
        <w:ind w:left="259" w:right="72"/>
      </w:pPr>
      <w:r>
        <w:rPr>
          <w:rFonts w:ascii="Courier New" w:hAnsi="Courier New"/>
          <w:color w:val="000000"/>
          <w:sz w:val="16"/>
        </w:rPr>
        <w:t xml:space="preserve">  const mobile = document.getElementById('mobile').value.trim();</w:t>
      </w:r>
    </w:p>
    <w:p>
      <w:pPr>
        <w:spacing w:before="0" w:after="0" w:line="240" w:lineRule="auto"/>
        <w:ind w:left="259" w:right="72"/>
      </w:pPr>
      <w:r>
        <w:rPr>
          <w:rFonts w:ascii="Courier New" w:hAnsi="Courier New"/>
          <w:color w:val="000000"/>
          <w:sz w:val="16"/>
        </w:rPr>
        <w:t xml:space="preserve">  const mobileRegex = /^[6-9]\d{9}$/;</w:t>
      </w:r>
    </w:p>
    <w:p>
      <w:pPr>
        <w:spacing w:before="0" w:after="0" w:line="240" w:lineRule="auto"/>
        <w:ind w:left="259" w:right="72"/>
      </w:pPr>
      <w:r>
        <w:rPr>
          <w:rFonts w:ascii="Courier New" w:hAnsi="Courier New"/>
          <w:color w:val="000000"/>
          <w:sz w:val="16"/>
        </w:rPr>
        <w:t xml:space="preserve">  if (!mobileRegex.test(mobile)) {</w:t>
      </w:r>
    </w:p>
    <w:p>
      <w:pPr>
        <w:spacing w:before="0" w:after="0" w:line="240" w:lineRule="auto"/>
        <w:ind w:left="259" w:right="72"/>
      </w:pPr>
      <w:r>
        <w:rPr>
          <w:rFonts w:ascii="Courier New" w:hAnsi="Courier New"/>
          <w:color w:val="000000"/>
          <w:sz w:val="16"/>
        </w:rPr>
        <w:t xml:space="preserve">    setError('mobile', 'Enter a valid 10-digit mobile number');</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setSuccess('mobile');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4. Course Validation (Selection required)</w:t>
      </w:r>
    </w:p>
    <w:p>
      <w:pPr>
        <w:spacing w:before="0" w:after="0" w:line="240" w:lineRule="auto"/>
        <w:ind w:left="259" w:right="72"/>
      </w:pPr>
      <w:r>
        <w:rPr>
          <w:rFonts w:ascii="Courier New" w:hAnsi="Courier New"/>
          <w:color w:val="000000"/>
          <w:sz w:val="16"/>
        </w:rPr>
        <w:t xml:space="preserve">  const course = document.getElementById('course').value;</w:t>
      </w:r>
    </w:p>
    <w:p>
      <w:pPr>
        <w:spacing w:before="0" w:after="0" w:line="240" w:lineRule="auto"/>
        <w:ind w:left="259" w:right="72"/>
      </w:pPr>
      <w:r>
        <w:rPr>
          <w:rFonts w:ascii="Courier New" w:hAnsi="Courier New"/>
          <w:color w:val="000000"/>
          <w:sz w:val="16"/>
        </w:rPr>
        <w:t xml:space="preserve">  if (!course) {</w:t>
      </w:r>
    </w:p>
    <w:p>
      <w:pPr>
        <w:spacing w:before="0" w:after="0" w:line="240" w:lineRule="auto"/>
        <w:ind w:left="259" w:right="72"/>
      </w:pPr>
      <w:r>
        <w:rPr>
          <w:rFonts w:ascii="Courier New" w:hAnsi="Courier New"/>
          <w:color w:val="000000"/>
          <w:sz w:val="16"/>
        </w:rPr>
        <w:t xml:space="preserve">    setError('course', 'Please select your course');</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setSuccess('course');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5. Year Validation (1 to 4)</w:t>
      </w:r>
    </w:p>
    <w:p>
      <w:pPr>
        <w:spacing w:before="0" w:after="0" w:line="240" w:lineRule="auto"/>
        <w:ind w:left="259" w:right="72"/>
      </w:pPr>
      <w:r>
        <w:rPr>
          <w:rFonts w:ascii="Courier New" w:hAnsi="Courier New"/>
          <w:color w:val="000000"/>
          <w:sz w:val="16"/>
        </w:rPr>
        <w:t xml:space="preserve">  const year = document.getElementById('year').value.trim();</w:t>
      </w:r>
    </w:p>
    <w:p>
      <w:pPr>
        <w:spacing w:before="0" w:after="0" w:line="240" w:lineRule="auto"/>
        <w:ind w:left="259" w:right="72"/>
      </w:pPr>
      <w:r>
        <w:rPr>
          <w:rFonts w:ascii="Courier New" w:hAnsi="Courier New"/>
          <w:color w:val="000000"/>
          <w:sz w:val="16"/>
        </w:rPr>
        <w:t xml:space="preserve">  const yearRegex = /^[1-4]$/;</w:t>
      </w:r>
    </w:p>
    <w:p>
      <w:pPr>
        <w:spacing w:before="0" w:after="0" w:line="240" w:lineRule="auto"/>
        <w:ind w:left="259" w:right="72"/>
      </w:pPr>
      <w:r>
        <w:rPr>
          <w:rFonts w:ascii="Courier New" w:hAnsi="Courier New"/>
          <w:color w:val="000000"/>
          <w:sz w:val="16"/>
        </w:rPr>
        <w:t xml:space="preserve">  if (!yearRegex.test(year)) {</w:t>
      </w:r>
    </w:p>
    <w:p>
      <w:pPr>
        <w:spacing w:before="0" w:after="0" w:line="240" w:lineRule="auto"/>
        <w:ind w:left="259" w:right="72"/>
      </w:pPr>
      <w:r>
        <w:rPr>
          <w:rFonts w:ascii="Courier New" w:hAnsi="Courier New"/>
          <w:color w:val="000000"/>
          <w:sz w:val="16"/>
        </w:rPr>
        <w:t xml:space="preserve">    setError('year', 'Enter a valid year (1 to 4)');</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setSuccess('year');</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6. Gender Validation (Radio button checked)</w:t>
      </w:r>
    </w:p>
    <w:p>
      <w:pPr>
        <w:spacing w:before="0" w:after="0" w:line="240" w:lineRule="auto"/>
        <w:ind w:left="259" w:right="72"/>
      </w:pPr>
      <w:r>
        <w:rPr>
          <w:rFonts w:ascii="Courier New" w:hAnsi="Courier New"/>
          <w:color w:val="000000"/>
          <w:sz w:val="16"/>
        </w:rPr>
        <w:t xml:space="preserve">  const genderChecked = document.querySelector('input[name="gender"]:checked');</w:t>
      </w:r>
    </w:p>
    <w:p>
      <w:pPr>
        <w:spacing w:before="0" w:after="0" w:line="240" w:lineRule="auto"/>
        <w:ind w:left="259" w:right="72"/>
      </w:pPr>
      <w:r>
        <w:rPr>
          <w:rFonts w:ascii="Courier New" w:hAnsi="Courier New"/>
          <w:color w:val="000000"/>
          <w:sz w:val="16"/>
        </w:rPr>
        <w:t xml:space="preserve">  const genderError = document.getElementById('genderError');</w:t>
      </w:r>
    </w:p>
    <w:p>
      <w:pPr>
        <w:spacing w:before="0" w:after="0" w:line="240" w:lineRule="auto"/>
        <w:ind w:left="259" w:right="72"/>
      </w:pPr>
      <w:r>
        <w:rPr>
          <w:rFonts w:ascii="Courier New" w:hAnsi="Courier New"/>
          <w:color w:val="000000"/>
          <w:sz w:val="16"/>
        </w:rPr>
        <w:t xml:space="preserve">  if (!genderChecked) {</w:t>
      </w:r>
    </w:p>
    <w:p>
      <w:pPr>
        <w:spacing w:before="0" w:after="0" w:line="240" w:lineRule="auto"/>
        <w:ind w:left="259" w:right="72"/>
      </w:pPr>
      <w:r>
        <w:rPr>
          <w:rFonts w:ascii="Courier New" w:hAnsi="Courier New"/>
          <w:color w:val="000000"/>
          <w:sz w:val="16"/>
        </w:rPr>
        <w:t xml:space="preserve">    if (genderError) genderError.textContent = 'Please select your gender';</w:t>
      </w:r>
    </w:p>
    <w:p>
      <w:pPr>
        <w:spacing w:before="0" w:after="0" w:line="240" w:lineRule="auto"/>
        <w:ind w:left="259" w:right="72"/>
      </w:pPr>
      <w:r>
        <w:rPr>
          <w:rFonts w:ascii="Courier New" w:hAnsi="Courier New"/>
          <w:color w:val="000000"/>
          <w:sz w:val="16"/>
        </w:rPr>
        <w:t xml:space="preserve">    isValid = false;</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if (genderError) genderError.textContent =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7. Password Validation (At least 6 characters with letters and numbers)</w:t>
      </w:r>
    </w:p>
    <w:p>
      <w:pPr>
        <w:spacing w:before="0" w:after="0" w:line="240" w:lineRule="auto"/>
        <w:ind w:left="259" w:right="72"/>
      </w:pPr>
      <w:r>
        <w:rPr>
          <w:rFonts w:ascii="Courier New" w:hAnsi="Courier New"/>
          <w:color w:val="000000"/>
          <w:sz w:val="16"/>
        </w:rPr>
        <w:t xml:space="preserve">  const password = document.getElementById('password').value;</w:t>
      </w:r>
    </w:p>
    <w:p>
      <w:pPr>
        <w:spacing w:before="0" w:after="0" w:line="240" w:lineRule="auto"/>
        <w:ind w:left="259" w:right="72"/>
      </w:pPr>
      <w:r>
        <w:rPr>
          <w:rFonts w:ascii="Courier New" w:hAnsi="Courier New"/>
          <w:color w:val="000000"/>
          <w:sz w:val="16"/>
        </w:rPr>
        <w:t xml:space="preserve">  const passwordRegex = /^(?=.*[A-Za-z])(?=.*\d)[A-Za-z\d@$!%*#?&amp;]{6,}$/;</w:t>
      </w:r>
    </w:p>
    <w:p>
      <w:pPr>
        <w:spacing w:before="0" w:after="0" w:line="240" w:lineRule="auto"/>
        <w:ind w:left="259" w:right="72"/>
      </w:pPr>
      <w:r>
        <w:rPr>
          <w:rFonts w:ascii="Courier New" w:hAnsi="Courier New"/>
          <w:color w:val="000000"/>
          <w:sz w:val="16"/>
        </w:rPr>
        <w:t xml:space="preserve">  if (!passwordRegex.test(password)) {</w:t>
      </w:r>
    </w:p>
    <w:p>
      <w:pPr>
        <w:spacing w:before="0" w:after="0" w:line="240" w:lineRule="auto"/>
        <w:ind w:left="259" w:right="72"/>
      </w:pPr>
      <w:r>
        <w:rPr>
          <w:rFonts w:ascii="Courier New" w:hAnsi="Courier New"/>
          <w:color w:val="000000"/>
          <w:sz w:val="16"/>
        </w:rPr>
        <w:t xml:space="preserve">    setError('password', 'Password must have at least 6 characters (letters &amp; numbers)');</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setSuccess('password');</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8. Confirm Password Validation (Must match password)</w:t>
      </w:r>
    </w:p>
    <w:p>
      <w:pPr>
        <w:spacing w:before="0" w:after="0" w:line="240" w:lineRule="auto"/>
        <w:ind w:left="259" w:right="72"/>
      </w:pPr>
      <w:r>
        <w:rPr>
          <w:rFonts w:ascii="Courier New" w:hAnsi="Courier New"/>
          <w:color w:val="000000"/>
          <w:sz w:val="16"/>
        </w:rPr>
        <w:t xml:space="preserve">  const confirmPassword = document.getElementById('confirmPassword').value;</w:t>
      </w:r>
    </w:p>
    <w:p>
      <w:pPr>
        <w:spacing w:before="0" w:after="0" w:line="240" w:lineRule="auto"/>
        <w:ind w:left="259" w:right="72"/>
      </w:pPr>
      <w:r>
        <w:rPr>
          <w:rFonts w:ascii="Courier New" w:hAnsi="Courier New"/>
          <w:color w:val="000000"/>
          <w:sz w:val="16"/>
        </w:rPr>
        <w:t xml:space="preserve">  if (confirmPassword === '' || confirmPassword !== password) {</w:t>
      </w:r>
    </w:p>
    <w:p>
      <w:pPr>
        <w:spacing w:before="0" w:after="0" w:line="240" w:lineRule="auto"/>
        <w:ind w:left="259" w:right="72"/>
      </w:pPr>
      <w:r>
        <w:rPr>
          <w:rFonts w:ascii="Courier New" w:hAnsi="Courier New"/>
          <w:color w:val="000000"/>
          <w:sz w:val="16"/>
        </w:rPr>
        <w:t xml:space="preserve">    setError('confirmPassword', 'Passwords do not match');</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setSuccess('confirmPassword');</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9. Terms Acceptance (Checkbox must be checked)</w:t>
      </w:r>
    </w:p>
    <w:p>
      <w:pPr>
        <w:spacing w:before="0" w:after="0" w:line="240" w:lineRule="auto"/>
        <w:ind w:left="259" w:right="72"/>
      </w:pPr>
      <w:r>
        <w:rPr>
          <w:rFonts w:ascii="Courier New" w:hAnsi="Courier New"/>
          <w:color w:val="000000"/>
          <w:sz w:val="16"/>
        </w:rPr>
        <w:t xml:space="preserve">  const terms = document.getElementById('terms');</w:t>
      </w:r>
    </w:p>
    <w:p>
      <w:pPr>
        <w:spacing w:before="0" w:after="0" w:line="240" w:lineRule="auto"/>
        <w:ind w:left="259" w:right="72"/>
      </w:pPr>
      <w:r>
        <w:rPr>
          <w:rFonts w:ascii="Courier New" w:hAnsi="Courier New"/>
          <w:color w:val="000000"/>
          <w:sz w:val="16"/>
        </w:rPr>
        <w:t xml:space="preserve">  const termsError = document.getElementById('termsError');</w:t>
      </w:r>
    </w:p>
    <w:p>
      <w:pPr>
        <w:spacing w:before="0" w:after="0" w:line="240" w:lineRule="auto"/>
        <w:ind w:left="259" w:right="72"/>
      </w:pPr>
      <w:r>
        <w:rPr>
          <w:rFonts w:ascii="Courier New" w:hAnsi="Courier New"/>
          <w:color w:val="000000"/>
          <w:sz w:val="16"/>
        </w:rPr>
        <w:t xml:space="preserve">  if (!terms.checked) {</w:t>
      </w:r>
    </w:p>
    <w:p>
      <w:pPr>
        <w:spacing w:before="0" w:after="0" w:line="240" w:lineRule="auto"/>
        <w:ind w:left="259" w:right="72"/>
      </w:pPr>
      <w:r>
        <w:rPr>
          <w:rFonts w:ascii="Courier New" w:hAnsi="Courier New"/>
          <w:color w:val="000000"/>
          <w:sz w:val="16"/>
        </w:rPr>
        <w:t xml:space="preserve">    if (termsError) termsError.textContent = 'You must accept the Terms &amp; Conditions';</w:t>
      </w:r>
    </w:p>
    <w:p>
      <w:pPr>
        <w:spacing w:before="0" w:after="0" w:line="240" w:lineRule="auto"/>
        <w:ind w:left="259" w:right="72"/>
      </w:pPr>
      <w:r>
        <w:rPr>
          <w:rFonts w:ascii="Courier New" w:hAnsi="Courier New"/>
          <w:color w:val="000000"/>
          <w:sz w:val="16"/>
        </w:rPr>
        <w:t xml:space="preserve">    isValid = false;</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if (termsError) termsError.textContent =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Final Action on Successful Validation</w:t>
      </w:r>
    </w:p>
    <w:p>
      <w:pPr>
        <w:spacing w:before="0" w:after="0" w:line="240" w:lineRule="auto"/>
        <w:ind w:left="259" w:right="72"/>
      </w:pPr>
      <w:r>
        <w:rPr>
          <w:rFonts w:ascii="Courier New" w:hAnsi="Courier New"/>
          <w:color w:val="000000"/>
          <w:sz w:val="16"/>
        </w:rPr>
        <w:t xml:space="preserve">  if (isValid) {</w:t>
      </w:r>
    </w:p>
    <w:p>
      <w:pPr>
        <w:spacing w:before="0" w:after="0" w:line="240" w:lineRule="auto"/>
        <w:ind w:left="259" w:right="72"/>
      </w:pPr>
      <w:r>
        <w:rPr>
          <w:rFonts w:ascii="Courier New" w:hAnsi="Courier New"/>
          <w:color w:val="000000"/>
          <w:sz w:val="16"/>
        </w:rPr>
        <w:t xml:space="preserve">    alert('🎉 Student Registration Successful! Redirecting to Dashboard...');</w:t>
      </w:r>
    </w:p>
    <w:p>
      <w:pPr>
        <w:spacing w:before="0" w:after="0" w:line="240" w:lineRule="auto"/>
        <w:ind w:left="259" w:right="72"/>
      </w:pPr>
      <w:r>
        <w:rPr>
          <w:rFonts w:ascii="Courier New" w:hAnsi="Courier New"/>
          <w:color w:val="000000"/>
          <w:sz w:val="16"/>
        </w:rPr>
        <w:t xml:space="preserve">    window.location.href = 'dashboard.html';</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return isValid;</w:t>
      </w:r>
    </w:p>
    <w:p>
      <w:pPr>
        <w:spacing w:before="0" w:after="0" w:line="240" w:lineRule="auto"/>
        <w:ind w:left="259" w:right="72"/>
      </w:pPr>
      <w:r>
        <w:rPr>
          <w:rFonts w:ascii="Courier New" w:hAnsi="Courier New"/>
          <w:color w:val="000000"/>
          <w:sz w:val="16"/>
        </w:rPr>
        <w:t>}</w:t>
      </w:r>
    </w:p>
    <w:p>
      <w:r>
        <w:br w:type="page"/>
      </w:r>
    </w:p>
    <w:p>
      <w:pPr>
        <w:spacing w:before="120" w:after="120" w:line="264" w:lineRule="auto"/>
      </w:pPr>
      <w:r>
        <w:rPr>
          <w:rFonts w:ascii="Calibri" w:hAnsi="Calibri"/>
          <w:b/>
          <w:color w:val="2E74B5"/>
          <w:sz w:val="30"/>
        </w:rPr>
        <w:t>Practical No. 5 - Registration Form with Frontend Validation and User-Friendly Error Handling</w:t>
      </w:r>
    </w:p>
    <w:p>
      <w:pPr>
        <w:spacing w:before="0" w:after="60" w:line="276" w:lineRule="auto"/>
      </w:pPr>
      <w:r>
        <w:rPr>
          <w:rFonts w:ascii="Calibri" w:hAnsi="Calibri"/>
          <w:b/>
          <w:color w:val="000000"/>
          <w:sz w:val="22"/>
        </w:rPr>
        <w:t xml:space="preserve">Question: </w:t>
      </w:r>
      <w:r>
        <w:rPr>
          <w:rFonts w:ascii="Calibri" w:hAnsi="Calibri"/>
          <w:color w:val="000000"/>
          <w:sz w:val="22"/>
        </w:rPr>
        <w:t>Create a student registration form with HTML5 input types and JavaScript validation for name, email, mobile number, password, confirm password, course, year, gender, and terms acceptance. Use Regular Expression for validations.</w:t>
      </w:r>
    </w:p>
    <w:p>
      <w:pPr>
        <w:spacing w:before="80" w:after="40" w:line="252" w:lineRule="auto"/>
      </w:pPr>
      <w:r>
        <w:rPr>
          <w:rFonts w:ascii="Calibri" w:hAnsi="Calibri"/>
          <w:b/>
          <w:color w:val="1F4D78"/>
          <w:sz w:val="23"/>
        </w:rPr>
        <w:t>Key Questions</w:t>
      </w:r>
    </w:p>
    <w:p>
      <w:pPr>
        <w:spacing w:before="0" w:after="60" w:line="276" w:lineRule="auto"/>
      </w:pPr>
      <w:r>
        <w:rPr>
          <w:rFonts w:ascii="Calibri" w:hAnsi="Calibri"/>
          <w:b/>
          <w:color w:val="000000"/>
          <w:sz w:val="22"/>
        </w:rPr>
        <w:t xml:space="preserve">Q: </w:t>
      </w:r>
      <w:r>
        <w:rPr>
          <w:rFonts w:ascii="Calibri" w:hAnsi="Calibri"/>
          <w:color w:val="000000"/>
          <w:sz w:val="22"/>
        </w:rPr>
        <w:t>Are correct input types and attributes used?</w:t>
      </w:r>
    </w:p>
    <w:p>
      <w:pPr>
        <w:spacing w:before="0" w:after="60" w:line="276" w:lineRule="auto"/>
      </w:pPr>
      <w:r>
        <w:rPr>
          <w:rFonts w:ascii="Calibri" w:hAnsi="Calibri"/>
          <w:b/>
          <w:color w:val="000000"/>
          <w:sz w:val="22"/>
        </w:rPr>
        <w:t xml:space="preserve">Answer: </w:t>
      </w:r>
      <w:r>
        <w:rPr>
          <w:rFonts w:ascii="Calibri" w:hAnsi="Calibri"/>
          <w:color w:val="000000"/>
          <w:sz w:val="22"/>
        </w:rPr>
        <w:t>Yes. The form uses text, email, tel, number, password, select, radio, and checkbox controls. Labels, placeholders, min and max values, and validation checks support correct input.</w:t>
      </w:r>
    </w:p>
    <w:p>
      <w:pPr>
        <w:spacing w:before="0" w:after="60" w:line="276" w:lineRule="auto"/>
      </w:pPr>
      <w:r>
        <w:rPr>
          <w:rFonts w:ascii="Calibri" w:hAnsi="Calibri"/>
          <w:b/>
          <w:color w:val="000000"/>
          <w:sz w:val="22"/>
        </w:rPr>
        <w:t xml:space="preserve">Q: </w:t>
      </w:r>
      <w:r>
        <w:rPr>
          <w:rFonts w:ascii="Calibri" w:hAnsi="Calibri"/>
          <w:color w:val="000000"/>
          <w:sz w:val="22"/>
        </w:rPr>
        <w:t>Are validation errors displayed near the relevant fields?</w:t>
      </w:r>
    </w:p>
    <w:p>
      <w:pPr>
        <w:spacing w:before="0" w:after="60" w:line="276" w:lineRule="auto"/>
      </w:pPr>
      <w:r>
        <w:rPr>
          <w:rFonts w:ascii="Calibri" w:hAnsi="Calibri"/>
          <w:b/>
          <w:color w:val="000000"/>
          <w:sz w:val="22"/>
        </w:rPr>
        <w:t xml:space="preserve">Answer: </w:t>
      </w:r>
      <w:r>
        <w:rPr>
          <w:rFonts w:ascii="Calibri" w:hAnsi="Calibri"/>
          <w:color w:val="000000"/>
          <w:sz w:val="22"/>
        </w:rPr>
        <w:t>Yes. Each important field has a nearby error element such as nameError or emailError. The validation function writes the message there and adds an input-error class.</w:t>
      </w:r>
    </w:p>
    <w:p>
      <w:pPr>
        <w:spacing w:before="0" w:after="60" w:line="276" w:lineRule="auto"/>
      </w:pPr>
      <w:r>
        <w:rPr>
          <w:rFonts w:ascii="Calibri" w:hAnsi="Calibri"/>
          <w:b/>
          <w:color w:val="000000"/>
          <w:sz w:val="22"/>
        </w:rPr>
        <w:t xml:space="preserve">Q: </w:t>
      </w:r>
      <w:r>
        <w:rPr>
          <w:rFonts w:ascii="Calibri" w:hAnsi="Calibri"/>
          <w:color w:val="000000"/>
          <w:sz w:val="22"/>
        </w:rPr>
        <w:t>Is password strength checked?</w:t>
      </w:r>
    </w:p>
    <w:p>
      <w:pPr>
        <w:spacing w:before="0" w:after="60" w:line="276" w:lineRule="auto"/>
      </w:pPr>
      <w:r>
        <w:rPr>
          <w:rFonts w:ascii="Calibri" w:hAnsi="Calibri"/>
          <w:b/>
          <w:color w:val="000000"/>
          <w:sz w:val="22"/>
        </w:rPr>
        <w:t xml:space="preserve">Answer: </w:t>
      </w:r>
      <w:r>
        <w:rPr>
          <w:rFonts w:ascii="Calibri" w:hAnsi="Calibri"/>
          <w:color w:val="000000"/>
          <w:sz w:val="22"/>
        </w:rPr>
        <w:t>Yes. A regular expression checks that the password has at least six characters, at least one letter, and at least one number. The confirm password is also compared with it.</w:t>
      </w:r>
    </w:p>
    <w:p>
      <w:pPr>
        <w:spacing w:before="0" w:after="60" w:line="276" w:lineRule="auto"/>
      </w:pPr>
      <w:r>
        <w:rPr>
          <w:rFonts w:ascii="Calibri" w:hAnsi="Calibri"/>
          <w:b/>
          <w:color w:val="000000"/>
          <w:sz w:val="22"/>
        </w:rPr>
        <w:t xml:space="preserve">Q: </w:t>
      </w:r>
      <w:r>
        <w:rPr>
          <w:rFonts w:ascii="Calibri" w:hAnsi="Calibri"/>
          <w:color w:val="000000"/>
          <w:sz w:val="22"/>
        </w:rPr>
        <w:t>Is the form accessible using keyboard and screen-reader-friendly labels?</w:t>
      </w:r>
    </w:p>
    <w:p>
      <w:pPr>
        <w:spacing w:before="0" w:after="60" w:line="276" w:lineRule="auto"/>
      </w:pPr>
      <w:r>
        <w:rPr>
          <w:rFonts w:ascii="Calibri" w:hAnsi="Calibri"/>
          <w:b/>
          <w:color w:val="000000"/>
          <w:sz w:val="22"/>
        </w:rPr>
        <w:t xml:space="preserve">Answer: </w:t>
      </w:r>
      <w:r>
        <w:rPr>
          <w:rFonts w:ascii="Calibri" w:hAnsi="Calibri"/>
          <w:color w:val="000000"/>
          <w:sz w:val="22"/>
        </w:rPr>
        <w:t>The controls are connected to visible labels using for and id values, and the radio buttons have a shared name. This gives keyboard and assistive-technology users understandable fields.</w:t>
      </w:r>
    </w:p>
    <w:p>
      <w:pPr>
        <w:spacing w:before="80" w:after="40" w:line="252" w:lineRule="auto"/>
      </w:pPr>
      <w:r>
        <w:rPr>
          <w:rFonts w:ascii="Calibri" w:hAnsi="Calibri"/>
          <w:b/>
          <w:color w:val="1F4D78"/>
          <w:sz w:val="23"/>
        </w:rPr>
        <w:t>Analysis</w:t>
      </w:r>
    </w:p>
    <w:p>
      <w:pPr>
        <w:spacing w:before="0" w:after="60" w:line="276" w:lineRule="auto"/>
      </w:pPr>
      <w:r>
        <w:rPr>
          <w:rFonts w:ascii="Calibri" w:hAnsi="Calibri"/>
          <w:b/>
          <w:color w:val="000000"/>
          <w:sz w:val="22"/>
        </w:rPr>
        <w:t xml:space="preserve">A: </w:t>
      </w:r>
      <w:r>
        <w:rPr>
          <w:rFonts w:ascii="Calibri" w:hAnsi="Calibri"/>
          <w:color w:val="000000"/>
          <w:sz w:val="22"/>
        </w:rPr>
        <w:t>The registration form collects the required student details and validates them before accepting the form. Invalid fields receive a message and an error class, while valid fields receive a success class.</w:t>
      </w:r>
    </w:p>
    <w:p>
      <w:pPr>
        <w:spacing w:before="80" w:after="40" w:line="252" w:lineRule="auto"/>
      </w:pPr>
      <w:r>
        <w:rPr>
          <w:rFonts w:ascii="Calibri" w:hAnsi="Calibri"/>
          <w:b/>
          <w:color w:val="1F4D78"/>
          <w:sz w:val="23"/>
        </w:rPr>
        <w:t>Interpretation</w:t>
      </w:r>
    </w:p>
    <w:p>
      <w:pPr>
        <w:spacing w:before="0" w:after="60" w:line="276" w:lineRule="auto"/>
      </w:pPr>
      <w:r>
        <w:rPr>
          <w:rFonts w:ascii="Calibri" w:hAnsi="Calibri"/>
          <w:b/>
          <w:color w:val="000000"/>
          <w:sz w:val="22"/>
        </w:rPr>
        <w:t xml:space="preserve">I: </w:t>
      </w:r>
      <w:r>
        <w:rPr>
          <w:rFonts w:ascii="Calibri" w:hAnsi="Calibri"/>
          <w:color w:val="000000"/>
          <w:sz w:val="22"/>
        </w:rPr>
        <w:t>Client-side validation gives immediate feedback and prevents incomplete or incorrectly formatted data from being submitted. Server-side validation would still be needed in a real application.</w:t>
      </w:r>
    </w:p>
    <w:p>
      <w:pPr>
        <w:spacing w:before="120" w:after="60" w:line="240" w:lineRule="auto"/>
      </w:pPr>
      <w:r>
        <w:rPr>
          <w:rFonts w:ascii="Calibri" w:hAnsi="Calibri"/>
          <w:b/>
          <w:color w:val="1F4D78"/>
          <w:sz w:val="22"/>
        </w:rPr>
        <w:t>HTML Code - register.html</w:t>
      </w:r>
    </w:p>
    <w:p>
      <w:pPr>
        <w:spacing w:before="0" w:after="0" w:line="240" w:lineRule="auto"/>
        <w:ind w:left="259" w:right="72"/>
      </w:pPr>
      <w:r>
        <w:rPr>
          <w:rFonts w:ascii="Courier New" w:hAnsi="Courier New"/>
          <w:color w:val="000000"/>
          <w:sz w:val="16"/>
        </w:rPr>
        <w:t>&lt;!DOCTYPE html&gt;</w:t>
      </w:r>
    </w:p>
    <w:p>
      <w:pPr>
        <w:spacing w:before="0" w:after="0" w:line="240" w:lineRule="auto"/>
        <w:ind w:left="259" w:right="72"/>
      </w:pPr>
      <w:r>
        <w:rPr>
          <w:rFonts w:ascii="Courier New" w:hAnsi="Courier New"/>
          <w:color w:val="000000"/>
          <w:sz w:val="16"/>
        </w:rPr>
        <w:t>&lt;html lang="en"&gt;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t xml:space="preserve">  &lt;meta charset="UTF-8"&gt;</w:t>
      </w:r>
    </w:p>
    <w:p>
      <w:pPr>
        <w:spacing w:before="0" w:after="0" w:line="240" w:lineRule="auto"/>
        <w:ind w:left="259" w:right="72"/>
      </w:pPr>
      <w:r>
        <w:rPr>
          <w:rFonts w:ascii="Courier New" w:hAnsi="Courier New"/>
          <w:color w:val="000000"/>
          <w:sz w:val="16"/>
        </w:rPr>
        <w:t xml:space="preserve">  &lt;meta name="viewport" content="width=device-width, initial-scale=1.0"&gt;</w:t>
      </w:r>
    </w:p>
    <w:p>
      <w:pPr>
        <w:spacing w:before="0" w:after="0" w:line="240" w:lineRule="auto"/>
        <w:ind w:left="259" w:right="72"/>
      </w:pPr>
      <w:r>
        <w:rPr>
          <w:rFonts w:ascii="Courier New" w:hAnsi="Courier New"/>
          <w:color w:val="000000"/>
          <w:sz w:val="16"/>
        </w:rPr>
        <w:t xml:space="preserve">  &lt;title&gt;Student Hub Portal - Student Registration&lt;/title&gt;</w:t>
      </w:r>
    </w:p>
    <w:p>
      <w:pPr>
        <w:spacing w:before="0" w:after="0" w:line="240" w:lineRule="auto"/>
        <w:ind w:left="259" w:right="72"/>
      </w:pPr>
      <w:r>
        <w:rPr>
          <w:rFonts w:ascii="Courier New" w:hAnsi="Courier New"/>
          <w:color w:val="000000"/>
          <w:sz w:val="16"/>
        </w:rPr>
        <w:t xml:space="preserve">  &lt;link rel="stylesheet" href="style.css"&gt;</w:t>
      </w:r>
    </w:p>
    <w:p>
      <w:pPr>
        <w:spacing w:before="0" w:after="0" w:line="240" w:lineRule="auto"/>
        <w:ind w:left="259" w:right="72"/>
      </w:pPr>
      <w:r>
        <w:rPr>
          <w:rFonts w:ascii="Courier New" w:hAnsi="Courier New"/>
          <w:color w:val="000000"/>
          <w:sz w:val="16"/>
        </w:rPr>
        <w:t>&lt;/head&gt;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t xml:space="preserve">    &lt;div class="header"&gt;</w:t>
      </w:r>
    </w:p>
    <w:p>
      <w:pPr>
        <w:spacing w:before="0" w:after="0" w:line="240" w:lineRule="auto"/>
        <w:ind w:left="259" w:right="72"/>
      </w:pPr>
      <w:r>
        <w:rPr>
          <w:rFonts w:ascii="Courier New" w:hAnsi="Courier New"/>
          <w:color w:val="000000"/>
          <w:sz w:val="16"/>
        </w:rPr>
        <w:t xml:space="preserve">      &lt;a href="index.html"&gt;&lt;img src="logo.jpg" alt="Student Hub Portal Logo" class="logo"&gt;&lt;/a&gt;</w:t>
      </w:r>
    </w:p>
    <w:p>
      <w:pPr>
        <w:spacing w:before="0" w:after="0" w:line="240" w:lineRule="auto"/>
        <w:ind w:left="259" w:right="72"/>
      </w:pPr>
      <w:r>
        <w:rPr>
          <w:rFonts w:ascii="Courier New" w:hAnsi="Courier New"/>
          <w:color w:val="000000"/>
          <w:sz w:val="16"/>
        </w:rPr>
        <w:t xml:space="preserve">      &lt;strong&gt;Student Hub Portal&lt;/strong&gt;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 class="headerlinks"&gt;</w:t>
      </w:r>
    </w:p>
    <w:p>
      <w:pPr>
        <w:spacing w:before="0" w:after="0" w:line="240" w:lineRule="auto"/>
        <w:ind w:left="259" w:right="72"/>
      </w:pPr>
      <w:r>
        <w:rPr>
          <w:rFonts w:ascii="Courier New" w:hAnsi="Courier New"/>
          <w:color w:val="000000"/>
          <w:sz w:val="16"/>
        </w:rPr>
        <w:t xml:space="preserve">      &lt;button onclick="toggleTheme()"&gt;🌓 Theme&lt;/button&gt;</w:t>
      </w:r>
    </w:p>
    <w:p>
      <w:pPr>
        <w:spacing w:before="0" w:after="0" w:line="240" w:lineRule="auto"/>
        <w:ind w:left="259" w:right="72"/>
      </w:pPr>
      <w:r>
        <w:rPr>
          <w:rFonts w:ascii="Courier New" w:hAnsi="Courier New"/>
          <w:color w:val="000000"/>
          <w:sz w:val="16"/>
        </w:rPr>
        <w:t xml:space="preserve">      &lt;button&gt;&lt;a href="login.html"&gt;Login&lt;/a&gt;&lt;/button&gt;</w:t>
      </w:r>
    </w:p>
    <w:p>
      <w:pPr>
        <w:spacing w:before="0" w:after="0" w:line="240" w:lineRule="auto"/>
        <w:ind w:left="259" w:right="72"/>
      </w:pPr>
      <w:r>
        <w:rPr>
          <w:rFonts w:ascii="Courier New" w:hAnsi="Courier New"/>
          <w:color w:val="000000"/>
          <w:sz w:val="16"/>
        </w:rPr>
        <w:t xml:space="preserve">      &lt;button&gt;&lt;a href="register.html"&gt;Register&lt;/a&gt;&lt;/button&gt;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&lt;/header&gt;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class="navlinks"&gt;</w:t>
      </w:r>
    </w:p>
    <w:p>
      <w:pPr>
        <w:spacing w:before="0" w:after="0" w:line="240" w:lineRule="auto"/>
        <w:ind w:left="259" w:right="72"/>
      </w:pPr>
      <w:r>
        <w:rPr>
          <w:rFonts w:ascii="Courier New" w:hAnsi="Courier New"/>
          <w:color w:val="000000"/>
          <w:sz w:val="16"/>
        </w:rPr>
        <w:t xml:space="preserve">    &lt;button class="hamburger" onclick="toggleMenu()"&gt;☰ Menu&lt;/button&gt;</w:t>
      </w:r>
    </w:p>
    <w:p>
      <w:pPr>
        <w:spacing w:before="0" w:after="0" w:line="240" w:lineRule="auto"/>
        <w:ind w:left="259" w:right="72"/>
      </w:pPr>
      <w:r>
        <w:rPr>
          <w:rFonts w:ascii="Courier New" w:hAnsi="Courier New"/>
          <w:color w:val="000000"/>
          <w:sz w:val="16"/>
        </w:rPr>
        <w:t xml:space="preserve">    &lt;nav id="nav-menu" align="center"&gt;</w:t>
      </w:r>
    </w:p>
    <w:p>
      <w:pPr>
        <w:spacing w:before="0" w:after="0" w:line="240" w:lineRule="auto"/>
        <w:ind w:left="259" w:right="72"/>
      </w:pPr>
      <w:r>
        <w:rPr>
          <w:rFonts w:ascii="Courier New" w:hAnsi="Courier New"/>
          <w:color w:val="000000"/>
          <w:sz w:val="16"/>
        </w:rPr>
        <w:t xml:space="preserve">      &lt;a href="index.html"&gt;Home&lt;/a&gt;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href="events.html"&gt;Events&lt;/a&gt;</w:t>
      </w:r>
    </w:p>
    <w:p>
      <w:pPr>
        <w:spacing w:before="0" w:after="0" w:line="240" w:lineRule="auto"/>
        <w:ind w:left="259" w:right="72"/>
      </w:pPr>
      <w:r>
        <w:rPr>
          <w:rFonts w:ascii="Courier New" w:hAnsi="Courier New"/>
          <w:color w:val="000000"/>
          <w:sz w:val="16"/>
        </w:rPr>
        <w:t xml:space="preserve">      &lt;a href="faq.html"&gt;FAQ&lt;/a&gt;</w:t>
      </w:r>
    </w:p>
    <w:p>
      <w:pPr>
        <w:spacing w:before="0" w:after="0" w:line="240" w:lineRule="auto"/>
        <w:ind w:left="259" w:right="72"/>
      </w:pPr>
      <w:r>
        <w:rPr>
          <w:rFonts w:ascii="Courier New" w:hAnsi="Courier New"/>
          <w:color w:val="000000"/>
          <w:sz w:val="16"/>
        </w:rPr>
        <w:t xml:space="preserve">      &lt;a href="login.html"&gt;Login&lt;/a&gt;</w:t>
      </w:r>
    </w:p>
    <w:p>
      <w:pPr>
        <w:spacing w:before="0" w:after="0" w:line="240" w:lineRule="auto"/>
        <w:ind w:left="259" w:right="72"/>
      </w:pPr>
      <w:r>
        <w:rPr>
          <w:rFonts w:ascii="Courier New" w:hAnsi="Courier New"/>
          <w:color w:val="000000"/>
          <w:sz w:val="16"/>
        </w:rPr>
        <w:t xml:space="preserve">    &lt;/nav&gt;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t xml:space="preserve">    &lt;!-- Perfect Student Registration Box --&gt;</w:t>
      </w:r>
    </w:p>
    <w:p>
      <w:pPr>
        <w:spacing w:before="0" w:after="0" w:line="240" w:lineRule="auto"/>
        <w:ind w:left="259" w:right="72"/>
      </w:pPr>
      <w:r>
        <w:rPr>
          <w:rFonts w:ascii="Courier New" w:hAnsi="Courier New"/>
          <w:color w:val="000000"/>
          <w:sz w:val="16"/>
        </w:rPr>
        <w:t xml:space="preserve">    &lt;div class="auth-card register-card"&gt;</w:t>
      </w:r>
    </w:p>
    <w:p>
      <w:pPr>
        <w:spacing w:before="0" w:after="0" w:line="240" w:lineRule="auto"/>
        <w:ind w:left="259" w:right="72"/>
      </w:pPr>
      <w:r>
        <w:rPr>
          <w:rFonts w:ascii="Courier New" w:hAnsi="Courier New"/>
          <w:color w:val="000000"/>
          <w:sz w:val="16"/>
        </w:rPr>
        <w:t xml:space="preserve">      &lt;h2&gt;STUDENT REGISTRATION&lt;/h2&gt;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&lt;form id="registrationForm" onsubmit="return validateRegistration(event)"&gt;</w:t>
      </w:r>
    </w:p>
    <w:p>
      <w:pPr>
        <w:spacing w:before="0" w:after="0" w:line="240" w:lineRule="auto"/>
        <w:ind w:left="259" w:right="72"/>
      </w:pPr>
      <w:r>
        <w:rPr>
          <w:rFonts w:ascii="Courier New" w:hAnsi="Courier New"/>
          <w:color w:val="000000"/>
          <w:sz w:val="16"/>
        </w:rPr>
        <w:t xml:space="preserve">        &lt;div class="form-grid"&gt;</w:t>
      </w:r>
    </w:p>
    <w:p>
      <w:pPr>
        <w:spacing w:before="0" w:after="0" w:line="240" w:lineRule="auto"/>
        <w:ind w:left="259" w:right="72"/>
      </w:pPr>
      <w:r>
        <w:rPr>
          <w:rFonts w:ascii="Courier New" w:hAnsi="Courier New"/>
          <w:color w:val="000000"/>
          <w:sz w:val="16"/>
        </w:rPr>
        <w:t xml:space="preserve">          &lt;!-- 1. Full Name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for="name"&gt;Full Name&lt;/label&gt;</w:t>
      </w:r>
    </w:p>
    <w:p>
      <w:pPr>
        <w:spacing w:before="0" w:after="0" w:line="240" w:lineRule="auto"/>
        <w:ind w:left="259" w:right="72"/>
      </w:pPr>
      <w:r>
        <w:rPr>
          <w:rFonts w:ascii="Courier New" w:hAnsi="Courier New"/>
          <w:color w:val="000000"/>
          <w:sz w:val="16"/>
        </w:rPr>
        <w:t xml:space="preserve">            &lt;input type="text" id="name" placeholder="e.g. John Doe"&gt;</w:t>
      </w:r>
    </w:p>
    <w:p>
      <w:pPr>
        <w:spacing w:before="0" w:after="0" w:line="240" w:lineRule="auto"/>
        <w:ind w:left="259" w:right="72"/>
      </w:pPr>
      <w:r>
        <w:rPr>
          <w:rFonts w:ascii="Courier New" w:hAnsi="Courier New"/>
          <w:color w:val="000000"/>
          <w:sz w:val="16"/>
        </w:rPr>
        <w:t xml:space="preserve">            &lt;small class="error-text" id="nameError"&gt;&lt;/small&gt;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&lt;!-- 2. Email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for="email"&gt;Email Address&lt;/label&gt;</w:t>
      </w:r>
    </w:p>
    <w:p>
      <w:pPr>
        <w:spacing w:before="0" w:after="0" w:line="240" w:lineRule="auto"/>
        <w:ind w:left="259" w:right="72"/>
      </w:pPr>
      <w:r>
        <w:rPr>
          <w:rFonts w:ascii="Courier New" w:hAnsi="Courier New"/>
          <w:color w:val="000000"/>
          <w:sz w:val="16"/>
        </w:rPr>
        <w:t xml:space="preserve">            &lt;input type="email" id="email" placeholder="student@college.edu"&gt;</w:t>
      </w:r>
    </w:p>
    <w:p>
      <w:pPr>
        <w:spacing w:before="0" w:after="0" w:line="240" w:lineRule="auto"/>
        <w:ind w:left="259" w:right="72"/>
      </w:pPr>
      <w:r>
        <w:rPr>
          <w:rFonts w:ascii="Courier New" w:hAnsi="Courier New"/>
          <w:color w:val="000000"/>
          <w:sz w:val="16"/>
        </w:rPr>
        <w:t xml:space="preserve">            &lt;small class="error-text" id="emailError"&gt;&lt;/small&gt;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&lt;!-- 3. Mobile Number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for="mobile"&gt;Mobile Number&lt;/label&gt;</w:t>
      </w:r>
    </w:p>
    <w:p>
      <w:pPr>
        <w:spacing w:before="0" w:after="0" w:line="240" w:lineRule="auto"/>
        <w:ind w:left="259" w:right="72"/>
      </w:pPr>
      <w:r>
        <w:rPr>
          <w:rFonts w:ascii="Courier New" w:hAnsi="Courier New"/>
          <w:color w:val="000000"/>
          <w:sz w:val="16"/>
        </w:rPr>
        <w:t xml:space="preserve">            &lt;input type="tel" id="mobile" placeholder="10-digit mobile number"&gt;</w:t>
      </w:r>
    </w:p>
    <w:p>
      <w:pPr>
        <w:spacing w:before="0" w:after="0" w:line="240" w:lineRule="auto"/>
        <w:ind w:left="259" w:right="72"/>
      </w:pPr>
      <w:r>
        <w:rPr>
          <w:rFonts w:ascii="Courier New" w:hAnsi="Courier New"/>
          <w:color w:val="000000"/>
          <w:sz w:val="16"/>
        </w:rPr>
        <w:t xml:space="preserve">            &lt;small class="error-text" id="mobileError"&gt;&lt;/small&gt;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&lt;!-- 4. Course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for="course"&gt;Course&lt;/label&gt;</w:t>
      </w:r>
    </w:p>
    <w:p>
      <w:pPr>
        <w:spacing w:before="0" w:after="0" w:line="240" w:lineRule="auto"/>
        <w:ind w:left="259" w:right="72"/>
      </w:pPr>
      <w:r>
        <w:rPr>
          <w:rFonts w:ascii="Courier New" w:hAnsi="Courier New"/>
          <w:color w:val="000000"/>
          <w:sz w:val="16"/>
        </w:rPr>
        <w:t xml:space="preserve">            &lt;select id="course"&gt;</w:t>
      </w:r>
    </w:p>
    <w:p>
      <w:pPr>
        <w:spacing w:before="0" w:after="0" w:line="240" w:lineRule="auto"/>
        <w:ind w:left="259" w:right="72"/>
      </w:pPr>
      <w:r>
        <w:rPr>
          <w:rFonts w:ascii="Courier New" w:hAnsi="Courier New"/>
          <w:color w:val="000000"/>
          <w:sz w:val="16"/>
        </w:rPr>
        <w:t xml:space="preserve">              &lt;option value=""&gt;-- Select Course --&lt;/option&gt;</w:t>
      </w:r>
    </w:p>
    <w:p>
      <w:pPr>
        <w:spacing w:before="0" w:after="0" w:line="240" w:lineRule="auto"/>
        <w:ind w:left="259" w:right="72"/>
      </w:pPr>
      <w:r>
        <w:rPr>
          <w:rFonts w:ascii="Courier New" w:hAnsi="Courier New"/>
          <w:color w:val="000000"/>
          <w:sz w:val="16"/>
        </w:rPr>
        <w:t xml:space="preserve">              &lt;option value="B.Tech Computer Science"&gt;B.Tech Computer Science&lt;/option&gt;</w:t>
      </w:r>
    </w:p>
    <w:p>
      <w:pPr>
        <w:spacing w:before="0" w:after="0" w:line="240" w:lineRule="auto"/>
        <w:ind w:left="259" w:right="72"/>
      </w:pPr>
      <w:r>
        <w:rPr>
          <w:rFonts w:ascii="Courier New" w:hAnsi="Courier New"/>
          <w:color w:val="000000"/>
          <w:sz w:val="16"/>
        </w:rPr>
        <w:t xml:space="preserve">              &lt;option value="B.Tech Information Technology"&gt;B.Tech Information Technology&lt;/option&gt;</w:t>
      </w:r>
    </w:p>
    <w:p>
      <w:pPr>
        <w:spacing w:before="0" w:after="0" w:line="240" w:lineRule="auto"/>
        <w:ind w:left="259" w:right="72"/>
      </w:pPr>
      <w:r>
        <w:rPr>
          <w:rFonts w:ascii="Courier New" w:hAnsi="Courier New"/>
          <w:color w:val="000000"/>
          <w:sz w:val="16"/>
        </w:rPr>
        <w:t xml:space="preserve">              &lt;option value="BCA"&gt;BCA&lt;/option&gt;</w:t>
      </w:r>
    </w:p>
    <w:p>
      <w:pPr>
        <w:spacing w:before="0" w:after="0" w:line="240" w:lineRule="auto"/>
        <w:ind w:left="259" w:right="72"/>
      </w:pPr>
      <w:r>
        <w:rPr>
          <w:rFonts w:ascii="Courier New" w:hAnsi="Courier New"/>
          <w:color w:val="000000"/>
          <w:sz w:val="16"/>
        </w:rPr>
        <w:t xml:space="preserve">              &lt;option value="MCA"&gt;MCA&lt;/option&gt;</w:t>
      </w:r>
    </w:p>
    <w:p>
      <w:pPr>
        <w:spacing w:before="0" w:after="0" w:line="240" w:lineRule="auto"/>
        <w:ind w:left="259" w:right="72"/>
      </w:pPr>
      <w:r>
        <w:rPr>
          <w:rFonts w:ascii="Courier New" w:hAnsi="Courier New"/>
          <w:color w:val="000000"/>
          <w:sz w:val="16"/>
        </w:rPr>
        <w:t xml:space="preserve">              &lt;option value="B.Sc IT"&gt;B.Sc IT&lt;/option&gt;</w:t>
      </w:r>
    </w:p>
    <w:p>
      <w:pPr>
        <w:spacing w:before="0" w:after="0" w:line="240" w:lineRule="auto"/>
        <w:ind w:left="259" w:right="72"/>
      </w:pPr>
      <w:r>
        <w:rPr>
          <w:rFonts w:ascii="Courier New" w:hAnsi="Courier New"/>
          <w:color w:val="000000"/>
          <w:sz w:val="16"/>
        </w:rPr>
        <w:t xml:space="preserve">            &lt;/select&gt;</w:t>
      </w:r>
    </w:p>
    <w:p>
      <w:pPr>
        <w:spacing w:before="0" w:after="0" w:line="240" w:lineRule="auto"/>
        <w:ind w:left="259" w:right="72"/>
      </w:pPr>
      <w:r>
        <w:rPr>
          <w:rFonts w:ascii="Courier New" w:hAnsi="Courier New"/>
          <w:color w:val="000000"/>
          <w:sz w:val="16"/>
        </w:rPr>
        <w:t xml:space="preserve">            &lt;small class="error-text" id="courseError"&gt;&lt;/small&gt;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&lt;!-- 5. Year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for="year"&gt;Year of Study&lt;/label&gt;</w:t>
      </w:r>
    </w:p>
    <w:p>
      <w:pPr>
        <w:spacing w:before="0" w:after="0" w:line="240" w:lineRule="auto"/>
        <w:ind w:left="259" w:right="72"/>
      </w:pPr>
      <w:r>
        <w:rPr>
          <w:rFonts w:ascii="Courier New" w:hAnsi="Courier New"/>
          <w:color w:val="000000"/>
          <w:sz w:val="16"/>
        </w:rPr>
        <w:t xml:space="preserve">            &lt;input type="number" id="year" min="1" max="4" placeholder="Enter Year (1 - 4)"&gt;</w:t>
      </w:r>
    </w:p>
    <w:p>
      <w:pPr>
        <w:spacing w:before="0" w:after="0" w:line="240" w:lineRule="auto"/>
        <w:ind w:left="259" w:right="72"/>
      </w:pPr>
      <w:r>
        <w:rPr>
          <w:rFonts w:ascii="Courier New" w:hAnsi="Courier New"/>
          <w:color w:val="000000"/>
          <w:sz w:val="16"/>
        </w:rPr>
        <w:t xml:space="preserve">            &lt;small class="error-text" id="yearError"&gt;&lt;/small&gt;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&lt;!-- 6. Gender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&lt;label&gt;Gender&lt;/label&gt;</w:t>
      </w:r>
    </w:p>
    <w:p>
      <w:pPr>
        <w:spacing w:before="0" w:after="0" w:line="240" w:lineRule="auto"/>
        <w:ind w:left="259" w:right="72"/>
      </w:pPr>
      <w:r>
        <w:rPr>
          <w:rFonts w:ascii="Courier New" w:hAnsi="Courier New"/>
          <w:color w:val="000000"/>
          <w:sz w:val="16"/>
        </w:rPr>
        <w:t xml:space="preserve">            &lt;div class="radio-group"&gt;</w:t>
      </w:r>
    </w:p>
    <w:p>
      <w:pPr>
        <w:spacing w:before="0" w:after="0" w:line="240" w:lineRule="auto"/>
        <w:ind w:left="259" w:right="72"/>
      </w:pPr>
      <w:r>
        <w:rPr>
          <w:rFonts w:ascii="Courier New" w:hAnsi="Courier New"/>
          <w:color w:val="000000"/>
          <w:sz w:val="16"/>
        </w:rPr>
        <w:t xml:space="preserve">              &lt;label for="male"&gt;</w:t>
      </w:r>
    </w:p>
    <w:p>
      <w:pPr>
        <w:spacing w:before="0" w:after="0" w:line="240" w:lineRule="auto"/>
        <w:ind w:left="259" w:right="72"/>
      </w:pPr>
      <w:r>
        <w:rPr>
          <w:rFonts w:ascii="Courier New" w:hAnsi="Courier New"/>
          <w:color w:val="000000"/>
          <w:sz w:val="16"/>
        </w:rPr>
        <w:t xml:space="preserve">                &lt;input type="radio" name="gender" id="male" value="male"&gt; Male</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&lt;label for="female"&gt;</w:t>
      </w:r>
    </w:p>
    <w:p>
      <w:pPr>
        <w:spacing w:before="0" w:after="0" w:line="240" w:lineRule="auto"/>
        <w:ind w:left="259" w:right="72"/>
      </w:pPr>
      <w:r>
        <w:rPr>
          <w:rFonts w:ascii="Courier New" w:hAnsi="Courier New"/>
          <w:color w:val="000000"/>
          <w:sz w:val="16"/>
        </w:rPr>
        <w:t xml:space="preserve">                &lt;input type="radio" name="gender" id="female" value="female"&gt; Female</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&lt;label for="other"&gt;</w:t>
      </w:r>
    </w:p>
    <w:p>
      <w:pPr>
        <w:spacing w:before="0" w:after="0" w:line="240" w:lineRule="auto"/>
        <w:ind w:left="259" w:right="72"/>
      </w:pPr>
      <w:r>
        <w:rPr>
          <w:rFonts w:ascii="Courier New" w:hAnsi="Courier New"/>
          <w:color w:val="000000"/>
          <w:sz w:val="16"/>
        </w:rPr>
        <w:t xml:space="preserve">                &lt;input type="radio" name="gender" id="other" value="other"&gt; Other</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&lt;small class="error-text" id="genderError"&gt;&lt;/small&gt;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&lt;!-- 7. Password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for="password"&gt;Password&lt;/label&gt;</w:t>
      </w:r>
    </w:p>
    <w:p>
      <w:pPr>
        <w:spacing w:before="0" w:after="0" w:line="240" w:lineRule="auto"/>
        <w:ind w:left="259" w:right="72"/>
      </w:pPr>
      <w:r>
        <w:rPr>
          <w:rFonts w:ascii="Courier New" w:hAnsi="Courier New"/>
          <w:color w:val="000000"/>
          <w:sz w:val="16"/>
        </w:rPr>
        <w:t xml:space="preserve">            &lt;input type="password" id="password" placeholder="Minimum 6 chars (letters &amp; numbers)"&gt;</w:t>
      </w:r>
    </w:p>
    <w:p>
      <w:pPr>
        <w:spacing w:before="0" w:after="0" w:line="240" w:lineRule="auto"/>
        <w:ind w:left="259" w:right="72"/>
      </w:pPr>
      <w:r>
        <w:rPr>
          <w:rFonts w:ascii="Courier New" w:hAnsi="Courier New"/>
          <w:color w:val="000000"/>
          <w:sz w:val="16"/>
        </w:rPr>
        <w:t xml:space="preserve">            &lt;small class="error-text" id="passwordError"&gt;&lt;/small&gt;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&lt;!-- 8. Confirm Password --&gt;</w:t>
      </w:r>
    </w:p>
    <w:p>
      <w:pPr>
        <w:spacing w:before="0" w:after="0" w:line="240" w:lineRule="auto"/>
        <w:ind w:left="259" w:right="72"/>
      </w:pPr>
      <w:r>
        <w:rPr>
          <w:rFonts w:ascii="Courier New" w:hAnsi="Courier New"/>
          <w:color w:val="000000"/>
          <w:sz w:val="16"/>
        </w:rPr>
        <w:t xml:space="preserve">          &lt;div class="form-group"&gt;</w:t>
      </w:r>
    </w:p>
    <w:p>
      <w:pPr>
        <w:spacing w:before="0" w:after="0" w:line="240" w:lineRule="auto"/>
        <w:ind w:left="259" w:right="72"/>
      </w:pPr>
      <w:r>
        <w:rPr>
          <w:rFonts w:ascii="Courier New" w:hAnsi="Courier New"/>
          <w:color w:val="000000"/>
          <w:sz w:val="16"/>
        </w:rPr>
        <w:t xml:space="preserve">            &lt;label for="confirmPassword"&gt;Confirm Password&lt;/label&gt;</w:t>
      </w:r>
    </w:p>
    <w:p>
      <w:pPr>
        <w:spacing w:before="0" w:after="0" w:line="240" w:lineRule="auto"/>
        <w:ind w:left="259" w:right="72"/>
      </w:pPr>
      <w:r>
        <w:rPr>
          <w:rFonts w:ascii="Courier New" w:hAnsi="Courier New"/>
          <w:color w:val="000000"/>
          <w:sz w:val="16"/>
        </w:rPr>
        <w:t xml:space="preserve">            &lt;input type="password" id="confirmPassword" placeholder="Re-type password"&gt;</w:t>
      </w:r>
    </w:p>
    <w:p>
      <w:pPr>
        <w:spacing w:before="0" w:after="0" w:line="240" w:lineRule="auto"/>
        <w:ind w:left="259" w:right="72"/>
      </w:pPr>
      <w:r>
        <w:rPr>
          <w:rFonts w:ascii="Courier New" w:hAnsi="Courier New"/>
          <w:color w:val="000000"/>
          <w:sz w:val="16"/>
        </w:rPr>
        <w:t xml:space="preserve">            &lt;small class="error-text" id="confirmPasswordError"&gt;&lt;/small&gt;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&lt;!-- 9. Terms Acceptance --&gt;</w:t>
      </w:r>
    </w:p>
    <w:p>
      <w:pPr>
        <w:spacing w:before="0" w:after="0" w:line="240" w:lineRule="auto"/>
        <w:ind w:left="259" w:right="72"/>
      </w:pPr>
      <w:r>
        <w:rPr>
          <w:rFonts w:ascii="Courier New" w:hAnsi="Courier New"/>
          <w:color w:val="000000"/>
          <w:sz w:val="16"/>
        </w:rPr>
        <w:t xml:space="preserve">        &lt;div class="form-options center-terms"&gt;</w:t>
      </w:r>
    </w:p>
    <w:p>
      <w:pPr>
        <w:spacing w:before="0" w:after="0" w:line="240" w:lineRule="auto"/>
        <w:ind w:left="259" w:right="72"/>
      </w:pPr>
      <w:r>
        <w:rPr>
          <w:rFonts w:ascii="Courier New" w:hAnsi="Courier New"/>
          <w:color w:val="000000"/>
          <w:sz w:val="16"/>
        </w:rPr>
        <w:t xml:space="preserve">          &lt;label for="terms"&gt;</w:t>
      </w:r>
    </w:p>
    <w:p>
      <w:pPr>
        <w:spacing w:before="0" w:after="0" w:line="240" w:lineRule="auto"/>
        <w:ind w:left="259" w:right="72"/>
      </w:pPr>
      <w:r>
        <w:rPr>
          <w:rFonts w:ascii="Courier New" w:hAnsi="Courier New"/>
          <w:color w:val="000000"/>
          <w:sz w:val="16"/>
        </w:rPr>
        <w:t xml:space="preserve">            &lt;input type="checkbox" id="terms"&gt; I accept the Terms &amp;amp; Conditions</w:t>
      </w:r>
    </w:p>
    <w:p>
      <w:pPr>
        <w:spacing w:before="0" w:after="0" w:line="240" w:lineRule="auto"/>
        <w:ind w:left="259" w:right="72"/>
      </w:pPr>
      <w:r>
        <w:rPr>
          <w:rFonts w:ascii="Courier New" w:hAnsi="Courier New"/>
          <w:color w:val="000000"/>
          <w:sz w:val="16"/>
        </w:rPr>
        <w:t xml:space="preserve">          &lt;/label&gt;</w:t>
      </w:r>
    </w:p>
    <w:p>
      <w:pPr>
        <w:spacing w:before="0" w:after="0" w:line="240" w:lineRule="auto"/>
        <w:ind w:left="259" w:right="72"/>
      </w:pPr>
      <w:r>
        <w:rPr>
          <w:rFonts w:ascii="Courier New" w:hAnsi="Courier New"/>
          <w:color w:val="000000"/>
          <w:sz w:val="16"/>
        </w:rPr>
        <w:t xml:space="preserve">          &lt;small class="error-text" id="termsError"&gt;&lt;/small&gt;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&lt;button type="submit" class="auth-btn"&gt;Register&lt;/button&gt;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&lt;p class="auth-footer-text"&gt;</w:t>
      </w:r>
    </w:p>
    <w:p>
      <w:pPr>
        <w:spacing w:before="0" w:after="0" w:line="240" w:lineRule="auto"/>
        <w:ind w:left="259" w:right="72"/>
      </w:pPr>
      <w:r>
        <w:rPr>
          <w:rFonts w:ascii="Courier New" w:hAnsi="Courier New"/>
          <w:color w:val="000000"/>
          <w:sz w:val="16"/>
        </w:rPr>
        <w:t xml:space="preserve">          Already registered? &lt;a href="login.html"&gt;Login here&lt;/a&gt;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&lt;/form&gt;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t xml:space="preserve">  &lt;/main&gt;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&lt;div class="footer"&gt;</w:t>
      </w:r>
    </w:p>
    <w:p>
      <w:pPr>
        <w:spacing w:before="0" w:after="0" w:line="240" w:lineRule="auto"/>
        <w:ind w:left="259" w:right="72"/>
      </w:pPr>
      <w:r>
        <w:rPr>
          <w:rFonts w:ascii="Courier New" w:hAnsi="Courier New"/>
          <w:color w:val="000000"/>
          <w:sz w:val="16"/>
        </w:rPr>
        <w:t xml:space="preserve">    &lt;footer align="center"&gt;</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&lt;a href="about.html"&gt;About&lt;/a&gt;</w:t>
      </w:r>
    </w:p>
    <w:p>
      <w:pPr>
        <w:spacing w:before="0" w:after="0" w:line="240" w:lineRule="auto"/>
        <w:ind w:left="259" w:right="72"/>
      </w:pPr>
      <w:r>
        <w:rPr>
          <w:rFonts w:ascii="Courier New" w:hAnsi="Courier New"/>
          <w:color w:val="000000"/>
          <w:sz w:val="16"/>
        </w:rPr>
        <w:t xml:space="preserve">        &lt;a href="contact.html"&gt;Contact&lt;/a&gt;</w:t>
      </w:r>
    </w:p>
    <w:p>
      <w:pPr>
        <w:spacing w:before="0" w:after="0" w:line="240" w:lineRule="auto"/>
        <w:ind w:left="259" w:right="72"/>
      </w:pPr>
      <w:r>
        <w:rPr>
          <w:rFonts w:ascii="Courier New" w:hAnsi="Courier New"/>
          <w:color w:val="000000"/>
          <w:sz w:val="16"/>
        </w:rPr>
        <w:t xml:space="preserve">        Copyright &amp;copy; Student Hub Portal</w:t>
      </w:r>
    </w:p>
    <w:p>
      <w:pPr>
        <w:spacing w:before="0" w:after="0" w:line="240" w:lineRule="auto"/>
        <w:ind w:left="259" w:right="72"/>
      </w:pPr>
      <w:r>
        <w:rPr>
          <w:rFonts w:ascii="Courier New" w:hAnsi="Courier New"/>
          <w:color w:val="000000"/>
          <w:sz w:val="16"/>
        </w:rPr>
        <w:t xml:space="preserve">      &lt;/p&gt;</w:t>
      </w:r>
    </w:p>
    <w:p>
      <w:pPr>
        <w:spacing w:before="0" w:after="0" w:line="240" w:lineRule="auto"/>
        <w:ind w:left="259" w:right="72"/>
      </w:pPr>
      <w:r>
        <w:rPr>
          <w:rFonts w:ascii="Courier New" w:hAnsi="Courier New"/>
          <w:color w:val="000000"/>
          <w:sz w:val="16"/>
        </w:rPr>
        <w:t xml:space="preserve">    &lt;/footer&gt;</w:t>
      </w:r>
    </w:p>
    <w:p>
      <w:pPr>
        <w:spacing w:before="0" w:after="0" w:line="240" w:lineRule="auto"/>
        <w:ind w:left="259" w:right="72"/>
      </w:pPr>
      <w:r>
        <w:rPr>
          <w:rFonts w:ascii="Courier New" w:hAnsi="Courier New"/>
          <w:color w:val="000000"/>
          <w:sz w:val="16"/>
        </w:rPr>
        <w:t xml:space="preserve">  &lt;/div&gt;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&lt;script src="script.js"&gt;&lt;/script&gt;</w:t>
      </w:r>
    </w:p>
    <w:p>
      <w:pPr>
        <w:spacing w:before="0" w:after="0" w:line="240" w:lineRule="auto"/>
        <w:ind w:left="259" w:right="72"/>
      </w:pPr>
      <w:r>
        <w:rPr>
          <w:rFonts w:ascii="Courier New" w:hAnsi="Courier New"/>
          <w:color w:val="000000"/>
          <w:sz w:val="16"/>
        </w:rPr>
        <w:t>&lt;/body&gt;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&lt;/html&gt;</w:t>
      </w:r>
    </w:p>
    <w:p>
      <w:pPr>
        <w:spacing w:before="120" w:after="60" w:line="240" w:lineRule="auto"/>
      </w:pPr>
      <w:r>
        <w:rPr>
          <w:rFonts w:ascii="Calibri" w:hAnsi="Calibri"/>
          <w:b/>
          <w:color w:val="1F4D78"/>
          <w:sz w:val="22"/>
        </w:rPr>
        <w:t>JavaScript Code - validation in script.js</w:t>
      </w:r>
    </w:p>
    <w:p>
      <w:pPr>
        <w:spacing w:before="0" w:after="0" w:line="240" w:lineRule="auto"/>
        <w:ind w:left="259" w:right="72"/>
      </w:pPr>
      <w:r>
        <w:rPr>
          <w:rFonts w:ascii="Courier New" w:hAnsi="Courier New"/>
          <w:color w:val="000000"/>
          <w:sz w:val="16"/>
        </w:rPr>
        <w:t>/* ==========================================================================</w:t>
      </w:r>
    </w:p>
    <w:p>
      <w:pPr>
        <w:spacing w:before="0" w:after="0" w:line="240" w:lineRule="auto"/>
        <w:ind w:left="259" w:right="72"/>
      </w:pPr>
      <w:r>
        <w:rPr>
          <w:rFonts w:ascii="Courier New" w:hAnsi="Courier New"/>
          <w:color w:val="000000"/>
          <w:sz w:val="16"/>
        </w:rPr>
        <w:t xml:space="preserve">   STUDENT HUB PORTAL - SIMPLE DYNAMIC UI &amp; FORM VALIDATION JAVASCRIPT</w:t>
      </w:r>
    </w:p>
    <w:p>
      <w:pPr>
        <w:spacing w:before="0" w:after="0" w:line="240" w:lineRule="auto"/>
        <w:ind w:left="259" w:right="72"/>
      </w:pPr>
      <w:r>
        <w:rPr>
          <w:rFonts w:ascii="Courier New" w:hAnsi="Courier New"/>
          <w:color w:val="000000"/>
          <w:sz w:val="16"/>
        </w:rPr>
        <w:t xml:space="preserve">   ==========================================================================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1. LIGHT / DARK THEME SWITCHER</w:t>
      </w:r>
    </w:p>
    <w:p>
      <w:pPr>
        <w:spacing w:before="0" w:after="0" w:line="240" w:lineRule="auto"/>
        <w:ind w:left="259" w:right="72"/>
      </w:pPr>
      <w:r>
        <w:rPr>
          <w:rFonts w:ascii="Courier New" w:hAnsi="Courier New"/>
          <w:color w:val="000000"/>
          <w:sz w:val="16"/>
        </w:rPr>
        <w:t>function toggleTheme() {</w:t>
      </w:r>
    </w:p>
    <w:p>
      <w:pPr>
        <w:spacing w:before="0" w:after="0" w:line="240" w:lineRule="auto"/>
        <w:ind w:left="259" w:right="72"/>
      </w:pPr>
      <w:r>
        <w:rPr>
          <w:rFonts w:ascii="Courier New" w:hAnsi="Courier New"/>
          <w:color w:val="000000"/>
          <w:sz w:val="16"/>
        </w:rPr>
        <w:t xml:space="preserve">  document.body.classList.toggle('light-theme');</w:t>
      </w:r>
    </w:p>
    <w:p>
      <w:pPr>
        <w:spacing w:before="0" w:after="0" w:line="240" w:lineRule="auto"/>
        <w:ind w:left="259" w:right="72"/>
      </w:pPr>
      <w:r>
        <w:rPr>
          <w:rFonts w:ascii="Courier New" w:hAnsi="Courier New"/>
          <w:color w:val="000000"/>
          <w:sz w:val="16"/>
        </w:rPr>
        <w:t xml:space="preserve">  const isLight = document.body.classList.contains('light-theme');</w:t>
      </w:r>
    </w:p>
    <w:p>
      <w:pPr>
        <w:spacing w:before="0" w:after="0" w:line="240" w:lineRule="auto"/>
        <w:ind w:left="259" w:right="72"/>
      </w:pPr>
      <w:r>
        <w:rPr>
          <w:rFonts w:ascii="Courier New" w:hAnsi="Courier New"/>
          <w:color w:val="000000"/>
          <w:sz w:val="16"/>
        </w:rPr>
        <w:t xml:space="preserve">  localStorage.setItem('theme', isLight ? 'light' : 'dark');</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Load saved theme on startup</w:t>
      </w:r>
    </w:p>
    <w:p>
      <w:pPr>
        <w:spacing w:before="0" w:after="0" w:line="240" w:lineRule="auto"/>
        <w:ind w:left="259" w:right="72"/>
      </w:pPr>
      <w:r>
        <w:rPr>
          <w:rFonts w:ascii="Courier New" w:hAnsi="Courier New"/>
          <w:color w:val="000000"/>
          <w:sz w:val="16"/>
        </w:rPr>
        <w:t>if (localStorage.getItem('theme') === 'light') {</w:t>
      </w:r>
    </w:p>
    <w:p>
      <w:pPr>
        <w:spacing w:before="0" w:after="0" w:line="240" w:lineRule="auto"/>
        <w:ind w:left="259" w:right="72"/>
      </w:pPr>
      <w:r>
        <w:rPr>
          <w:rFonts w:ascii="Courier New" w:hAnsi="Courier New"/>
          <w:color w:val="000000"/>
          <w:sz w:val="16"/>
        </w:rPr>
        <w:t xml:space="preserve">  document.body.classList.add('light-theme');</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2. HAMBURGER MENU (MOBILE NAVIGATION)</w:t>
      </w:r>
    </w:p>
    <w:p>
      <w:pPr>
        <w:spacing w:before="0" w:after="0" w:line="240" w:lineRule="auto"/>
        <w:ind w:left="259" w:right="72"/>
      </w:pPr>
      <w:r>
        <w:rPr>
          <w:rFonts w:ascii="Courier New" w:hAnsi="Courier New"/>
          <w:color w:val="000000"/>
          <w:sz w:val="16"/>
        </w:rPr>
        <w:t>function toggleMenu() {</w:t>
      </w:r>
    </w:p>
    <w:p>
      <w:pPr>
        <w:spacing w:before="0" w:after="0" w:line="240" w:lineRule="auto"/>
        <w:ind w:left="259" w:right="72"/>
      </w:pPr>
      <w:r>
        <w:rPr>
          <w:rFonts w:ascii="Courier New" w:hAnsi="Courier New"/>
          <w:color w:val="000000"/>
          <w:sz w:val="16"/>
        </w:rPr>
        <w:t xml:space="preserve">  const menu = document.getElementById('nav-menu');</w:t>
      </w:r>
    </w:p>
    <w:p>
      <w:pPr>
        <w:spacing w:before="0" w:after="0" w:line="240" w:lineRule="auto"/>
        <w:ind w:left="259" w:right="72"/>
      </w:pPr>
      <w:r>
        <w:rPr>
          <w:rFonts w:ascii="Courier New" w:hAnsi="Courier New"/>
          <w:color w:val="000000"/>
          <w:sz w:val="16"/>
        </w:rPr>
        <w:t xml:space="preserve">  if (menu) {</w:t>
      </w:r>
    </w:p>
    <w:p>
      <w:pPr>
        <w:spacing w:before="0" w:after="0" w:line="240" w:lineRule="auto"/>
        <w:ind w:left="259" w:right="72"/>
      </w:pPr>
      <w:r>
        <w:rPr>
          <w:rFonts w:ascii="Courier New" w:hAnsi="Courier New"/>
          <w:color w:val="000000"/>
          <w:sz w:val="16"/>
        </w:rPr>
        <w:t xml:space="preserve">    menu.classList.toggle('show');</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3. NOTIFICATION BANNER</w:t>
      </w:r>
    </w:p>
    <w:p>
      <w:pPr>
        <w:spacing w:before="0" w:after="0" w:line="240" w:lineRule="auto"/>
        <w:ind w:left="259" w:right="72"/>
      </w:pPr>
      <w:r>
        <w:rPr>
          <w:rFonts w:ascii="Courier New" w:hAnsi="Courier New"/>
          <w:color w:val="000000"/>
          <w:sz w:val="16"/>
        </w:rPr>
        <w:t>function closeBanner() {</w:t>
      </w:r>
    </w:p>
    <w:p>
      <w:pPr>
        <w:spacing w:before="0" w:after="0" w:line="240" w:lineRule="auto"/>
        <w:ind w:left="259" w:right="72"/>
      </w:pPr>
      <w:r>
        <w:rPr>
          <w:rFonts w:ascii="Courier New" w:hAnsi="Courier New"/>
          <w:color w:val="000000"/>
          <w:sz w:val="16"/>
        </w:rPr>
        <w:t xml:space="preserve">  const banner = document.getElementById('notification-banner');</w:t>
      </w:r>
    </w:p>
    <w:p>
      <w:pPr>
        <w:spacing w:before="0" w:after="0" w:line="240" w:lineRule="auto"/>
        <w:ind w:left="259" w:right="72"/>
      </w:pPr>
      <w:r>
        <w:rPr>
          <w:rFonts w:ascii="Courier New" w:hAnsi="Courier New"/>
          <w:color w:val="000000"/>
          <w:sz w:val="16"/>
        </w:rPr>
        <w:t xml:space="preserve">  if (banner) {</w:t>
      </w:r>
    </w:p>
    <w:p>
      <w:pPr>
        <w:spacing w:before="0" w:after="0" w:line="240" w:lineRule="auto"/>
        <w:ind w:left="259" w:right="72"/>
      </w:pPr>
      <w:r>
        <w:rPr>
          <w:rFonts w:ascii="Courier New" w:hAnsi="Courier New"/>
          <w:color w:val="000000"/>
          <w:sz w:val="16"/>
        </w:rPr>
        <w:t xml:space="preserve">    banner.style.display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4. COLLAPSIBLE FAQ ACCORDION</w:t>
      </w:r>
    </w:p>
    <w:p>
      <w:pPr>
        <w:spacing w:before="0" w:after="0" w:line="240" w:lineRule="auto"/>
        <w:ind w:left="259" w:right="72"/>
      </w:pPr>
      <w:r>
        <w:rPr>
          <w:rFonts w:ascii="Courier New" w:hAnsi="Courier New"/>
          <w:color w:val="000000"/>
          <w:sz w:val="16"/>
        </w:rPr>
        <w:t>function toggleFaq(btn) {</w:t>
      </w:r>
    </w:p>
    <w:p>
      <w:pPr>
        <w:spacing w:before="0" w:after="0" w:line="240" w:lineRule="auto"/>
        <w:ind w:left="259" w:right="72"/>
      </w:pPr>
      <w:r>
        <w:rPr>
          <w:rFonts w:ascii="Courier New" w:hAnsi="Courier New"/>
          <w:color w:val="000000"/>
          <w:sz w:val="16"/>
        </w:rPr>
        <w:t xml:space="preserve">  const answer = btn.nextElementSibling;</w:t>
      </w:r>
    </w:p>
    <w:p>
      <w:pPr>
        <w:spacing w:before="0" w:after="0" w:line="240" w:lineRule="auto"/>
        <w:ind w:left="259" w:right="72"/>
      </w:pPr>
      <w:r>
        <w:rPr>
          <w:rFonts w:ascii="Courier New" w:hAnsi="Courier New"/>
          <w:color w:val="000000"/>
          <w:sz w:val="16"/>
        </w:rPr>
        <w:t xml:space="preserve">  const icon = btn.querySelector('.faq-icon');</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if (answer.style.display === 'block') {</w:t>
      </w:r>
    </w:p>
    <w:p>
      <w:pPr>
        <w:spacing w:before="0" w:after="0" w:line="240" w:lineRule="auto"/>
        <w:ind w:left="259" w:right="72"/>
      </w:pPr>
      <w:r>
        <w:rPr>
          <w:rFonts w:ascii="Courier New" w:hAnsi="Courier New"/>
          <w:color w:val="000000"/>
          <w:sz w:val="16"/>
        </w:rPr>
        <w:t xml:space="preserve">    answer.style.display = 'none';</w:t>
      </w:r>
    </w:p>
    <w:p>
      <w:pPr>
        <w:spacing w:before="0" w:after="0" w:line="240" w:lineRule="auto"/>
        <w:ind w:left="259" w:right="72"/>
      </w:pPr>
      <w:r>
        <w:rPr>
          <w:rFonts w:ascii="Courier New" w:hAnsi="Courier New"/>
          <w:color w:val="000000"/>
          <w:sz w:val="16"/>
        </w:rPr>
        <w:t xml:space="preserve">    if (icon) icon.textContent = '+';</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answer.style.display = 'block';</w:t>
      </w:r>
    </w:p>
    <w:p>
      <w:pPr>
        <w:spacing w:before="0" w:after="0" w:line="240" w:lineRule="auto"/>
        <w:ind w:left="259" w:right="72"/>
      </w:pPr>
      <w:r>
        <w:rPr>
          <w:rFonts w:ascii="Courier New" w:hAnsi="Courier New"/>
          <w:color w:val="000000"/>
          <w:sz w:val="16"/>
        </w:rPr>
        <w:t xml:space="preserve">    if (icon) icon.textContent =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5. MODAL POPUP (OPEN / CLOSE)</w:t>
      </w:r>
    </w:p>
    <w:p>
      <w:pPr>
        <w:spacing w:before="0" w:after="0" w:line="240" w:lineRule="auto"/>
        <w:ind w:left="259" w:right="72"/>
      </w:pPr>
      <w:r>
        <w:rPr>
          <w:rFonts w:ascii="Courier New" w:hAnsi="Courier New"/>
          <w:color w:val="000000"/>
          <w:sz w:val="16"/>
        </w:rPr>
        <w:t>function openModal(modalId) {</w:t>
      </w:r>
    </w:p>
    <w:p>
      <w:pPr>
        <w:spacing w:before="0" w:after="0" w:line="240" w:lineRule="auto"/>
        <w:ind w:left="259" w:right="72"/>
      </w:pPr>
      <w:r>
        <w:rPr>
          <w:rFonts w:ascii="Courier New" w:hAnsi="Courier New"/>
          <w:color w:val="000000"/>
          <w:sz w:val="16"/>
        </w:rPr>
        <w:t xml:space="preserve">  const modal = document.getElementById(modalId);</w:t>
      </w:r>
    </w:p>
    <w:p>
      <w:pPr>
        <w:spacing w:before="0" w:after="0" w:line="240" w:lineRule="auto"/>
        <w:ind w:left="259" w:right="72"/>
      </w:pPr>
      <w:r>
        <w:rPr>
          <w:rFonts w:ascii="Courier New" w:hAnsi="Courier New"/>
          <w:color w:val="000000"/>
          <w:sz w:val="16"/>
        </w:rPr>
        <w:t xml:space="preserve">  if (modal) {</w:t>
      </w:r>
    </w:p>
    <w:p>
      <w:pPr>
        <w:spacing w:before="0" w:after="0" w:line="240" w:lineRule="auto"/>
        <w:ind w:left="259" w:right="72"/>
      </w:pPr>
      <w:r>
        <w:rPr>
          <w:rFonts w:ascii="Courier New" w:hAnsi="Courier New"/>
          <w:color w:val="000000"/>
          <w:sz w:val="16"/>
        </w:rPr>
        <w:t xml:space="preserve">    modal.style.display = 'flex';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function closeModal(modalId) {</w:t>
      </w:r>
    </w:p>
    <w:p>
      <w:pPr>
        <w:spacing w:before="0" w:after="0" w:line="240" w:lineRule="auto"/>
        <w:ind w:left="259" w:right="72"/>
      </w:pPr>
      <w:r>
        <w:rPr>
          <w:rFonts w:ascii="Courier New" w:hAnsi="Courier New"/>
          <w:color w:val="000000"/>
          <w:sz w:val="16"/>
        </w:rPr>
        <w:t xml:space="preserve">  const modal = document.getElementById(modalId);</w:t>
      </w:r>
    </w:p>
    <w:p>
      <w:pPr>
        <w:spacing w:before="0" w:after="0" w:line="240" w:lineRule="auto"/>
        <w:ind w:left="259" w:right="72"/>
      </w:pPr>
      <w:r>
        <w:rPr>
          <w:rFonts w:ascii="Courier New" w:hAnsi="Courier New"/>
          <w:color w:val="000000"/>
          <w:sz w:val="16"/>
        </w:rPr>
        <w:t xml:space="preserve">  if (modal) {</w:t>
      </w:r>
    </w:p>
    <w:p>
      <w:pPr>
        <w:spacing w:before="0" w:after="0" w:line="240" w:lineRule="auto"/>
        <w:ind w:left="259" w:right="72"/>
      </w:pPr>
      <w:r>
        <w:rPr>
          <w:rFonts w:ascii="Courier New" w:hAnsi="Courier New"/>
          <w:color w:val="000000"/>
          <w:sz w:val="16"/>
        </w:rPr>
        <w:t xml:space="preserve">    modal.style.display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Close modal if user clicks outside the modal box</w:t>
      </w:r>
    </w:p>
    <w:p>
      <w:pPr>
        <w:spacing w:before="0" w:after="0" w:line="240" w:lineRule="auto"/>
        <w:ind w:left="259" w:right="72"/>
      </w:pPr>
      <w:r>
        <w:rPr>
          <w:rFonts w:ascii="Courier New" w:hAnsi="Courier New"/>
          <w:color w:val="000000"/>
          <w:sz w:val="16"/>
        </w:rPr>
        <w:t>window.onclick = function(event) {</w:t>
      </w:r>
    </w:p>
    <w:p>
      <w:pPr>
        <w:spacing w:before="0" w:after="0" w:line="240" w:lineRule="auto"/>
        <w:ind w:left="259" w:right="72"/>
      </w:pPr>
      <w:r>
        <w:rPr>
          <w:rFonts w:ascii="Courier New" w:hAnsi="Courier New"/>
          <w:color w:val="000000"/>
          <w:sz w:val="16"/>
        </w:rPr>
        <w:t xml:space="preserve">  if (event.target.classList.contains('modal')) {</w:t>
      </w:r>
    </w:p>
    <w:p>
      <w:pPr>
        <w:spacing w:before="0" w:after="0" w:line="240" w:lineRule="auto"/>
        <w:ind w:left="259" w:right="72"/>
      </w:pPr>
      <w:r>
        <w:rPr>
          <w:rFonts w:ascii="Courier New" w:hAnsi="Courier New"/>
          <w:color w:val="000000"/>
          <w:sz w:val="16"/>
        </w:rPr>
        <w:t xml:space="preserve">    event.target.style.display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6. IMAGE / CONTENT SLIDER</w:t>
      </w:r>
    </w:p>
    <w:p>
      <w:pPr>
        <w:spacing w:before="0" w:after="0" w:line="240" w:lineRule="auto"/>
        <w:ind w:left="259" w:right="72"/>
      </w:pPr>
      <w:r>
        <w:rPr>
          <w:rFonts w:ascii="Courier New" w:hAnsi="Courier New"/>
          <w:color w:val="000000"/>
          <w:sz w:val="16"/>
        </w:rPr>
        <w:t>let currentSlide = 0;</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function showSlide(index) {</w:t>
      </w:r>
    </w:p>
    <w:p>
      <w:pPr>
        <w:spacing w:before="0" w:after="0" w:line="240" w:lineRule="auto"/>
        <w:ind w:left="259" w:right="72"/>
      </w:pPr>
      <w:r>
        <w:rPr>
          <w:rFonts w:ascii="Courier New" w:hAnsi="Courier New"/>
          <w:color w:val="000000"/>
          <w:sz w:val="16"/>
        </w:rPr>
        <w:t xml:space="preserve">  const slides = document.querySelectorAll('.slide');</w:t>
      </w:r>
    </w:p>
    <w:p>
      <w:pPr>
        <w:spacing w:before="0" w:after="0" w:line="240" w:lineRule="auto"/>
        <w:ind w:left="259" w:right="72"/>
      </w:pPr>
      <w:r>
        <w:rPr>
          <w:rFonts w:ascii="Courier New" w:hAnsi="Courier New"/>
          <w:color w:val="000000"/>
          <w:sz w:val="16"/>
        </w:rPr>
        <w:t xml:space="preserve">  if (slides.length === 0) return;</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if (index &gt;= slides.length) {</w:t>
      </w:r>
    </w:p>
    <w:p>
      <w:pPr>
        <w:spacing w:before="0" w:after="0" w:line="240" w:lineRule="auto"/>
        <w:ind w:left="259" w:right="72"/>
      </w:pPr>
      <w:r>
        <w:rPr>
          <w:rFonts w:ascii="Courier New" w:hAnsi="Courier New"/>
          <w:color w:val="000000"/>
          <w:sz w:val="16"/>
        </w:rPr>
        <w:t xml:space="preserve">    currentSlide = 0;</w:t>
      </w:r>
    </w:p>
    <w:p>
      <w:pPr>
        <w:spacing w:before="0" w:after="0" w:line="240" w:lineRule="auto"/>
        <w:ind w:left="259" w:right="72"/>
      </w:pPr>
      <w:r>
        <w:rPr>
          <w:rFonts w:ascii="Courier New" w:hAnsi="Courier New"/>
          <w:color w:val="000000"/>
          <w:sz w:val="16"/>
        </w:rPr>
        <w:t xml:space="preserve">  } else if (index &lt; 0) {</w:t>
      </w:r>
    </w:p>
    <w:p>
      <w:pPr>
        <w:spacing w:before="0" w:after="0" w:line="240" w:lineRule="auto"/>
        <w:ind w:left="259" w:right="72"/>
      </w:pPr>
      <w:r>
        <w:rPr>
          <w:rFonts w:ascii="Courier New" w:hAnsi="Courier New"/>
          <w:color w:val="000000"/>
          <w:sz w:val="16"/>
        </w:rPr>
        <w:t xml:space="preserve">    currentSlide = slides.length - 1;</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currentSlide = index;</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slides.forEach((slide, i) =&gt; {</w:t>
      </w:r>
    </w:p>
    <w:p>
      <w:pPr>
        <w:spacing w:before="0" w:after="0" w:line="240" w:lineRule="auto"/>
        <w:ind w:left="259" w:right="72"/>
      </w:pPr>
      <w:r>
        <w:rPr>
          <w:rFonts w:ascii="Courier New" w:hAnsi="Courier New"/>
          <w:color w:val="000000"/>
          <w:sz w:val="16"/>
        </w:rPr>
        <w:t xml:space="preserve">    slide.style.display = (i === currentSlide) ? 'block' : 'none';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function changeSlide(step) {</w:t>
      </w:r>
    </w:p>
    <w:p>
      <w:pPr>
        <w:spacing w:before="0" w:after="0" w:line="240" w:lineRule="auto"/>
        <w:ind w:left="259" w:right="72"/>
      </w:pPr>
      <w:r>
        <w:rPr>
          <w:rFonts w:ascii="Courier New" w:hAnsi="Courier New"/>
          <w:color w:val="000000"/>
          <w:sz w:val="16"/>
        </w:rPr>
        <w:t xml:space="preserve">  showSlide(currentSlide + step);</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Initialize first slide on page load</w:t>
      </w:r>
    </w:p>
    <w:p>
      <w:pPr>
        <w:spacing w:before="0" w:after="0" w:line="240" w:lineRule="auto"/>
        <w:ind w:left="259" w:right="72"/>
      </w:pPr>
      <w:r>
        <w:rPr>
          <w:rFonts w:ascii="Courier New" w:hAnsi="Courier New"/>
          <w:color w:val="000000"/>
          <w:sz w:val="16"/>
        </w:rPr>
        <w:t>document.addEventListener('DOMContentLoaded', () =&gt; {</w:t>
      </w:r>
    </w:p>
    <w:p>
      <w:pPr>
        <w:spacing w:before="0" w:after="0" w:line="240" w:lineRule="auto"/>
        <w:ind w:left="259" w:right="72"/>
      </w:pPr>
      <w:r>
        <w:rPr>
          <w:rFonts w:ascii="Courier New" w:hAnsi="Courier New"/>
          <w:color w:val="000000"/>
          <w:sz w:val="16"/>
        </w:rPr>
        <w:t xml:space="preserve">  showSlide(0);</w:t>
      </w:r>
    </w:p>
    <w:p>
      <w:pPr>
        <w:spacing w:before="0" w:after="0" w:line="240" w:lineRule="auto"/>
        <w:ind w:left="259" w:right="72"/>
      </w:pPr>
      <w:r>
        <w:rPr>
          <w:rFonts w:ascii="Courier New" w:hAnsi="Courier New"/>
          <w:color w:val="000000"/>
          <w:sz w:val="16"/>
        </w:rPr>
        <w:t>});</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7. STUDENT REGISTRATION FORM VALIDATION (REGEX)</w:t>
      </w:r>
    </w:p>
    <w:p>
      <w:pPr>
        <w:spacing w:before="0" w:after="0" w:line="240" w:lineRule="auto"/>
        <w:ind w:left="259" w:right="72"/>
      </w:pPr>
      <w:r>
        <w:rPr>
          <w:rFonts w:ascii="Courier New" w:hAnsi="Courier New"/>
          <w:color w:val="000000"/>
          <w:sz w:val="16"/>
        </w:rPr>
        <w:t>function validateRegistration(event) {</w:t>
      </w:r>
    </w:p>
    <w:p>
      <w:pPr>
        <w:spacing w:before="0" w:after="0" w:line="240" w:lineRule="auto"/>
        <w:ind w:left="259" w:right="72"/>
      </w:pPr>
      <w:r>
        <w:rPr>
          <w:rFonts w:ascii="Courier New" w:hAnsi="Courier New"/>
          <w:color w:val="000000"/>
          <w:sz w:val="16"/>
        </w:rPr>
        <w:t xml:space="preserve">  event.preventDefault(); // Stop normal form submission</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let isValid = true;</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Helper functions for displaying error / success</w:t>
      </w:r>
    </w:p>
    <w:p>
      <w:pPr>
        <w:spacing w:before="0" w:after="0" w:line="240" w:lineRule="auto"/>
        <w:ind w:left="259" w:right="72"/>
      </w:pPr>
      <w:r>
        <w:rPr>
          <w:rFonts w:ascii="Courier New" w:hAnsi="Courier New"/>
          <w:color w:val="000000"/>
          <w:sz w:val="16"/>
        </w:rPr>
        <w:t xml:space="preserve">  function setError(id, message) {</w:t>
      </w:r>
    </w:p>
    <w:p>
      <w:pPr>
        <w:spacing w:before="0" w:after="0" w:line="240" w:lineRule="auto"/>
        <w:ind w:left="259" w:right="72"/>
      </w:pPr>
      <w:r>
        <w:rPr>
          <w:rFonts w:ascii="Courier New" w:hAnsi="Courier New"/>
          <w:color w:val="000000"/>
          <w:sz w:val="16"/>
        </w:rPr>
        <w:t xml:space="preserve">    const errorElem = document.getElementById(id + 'Error');</w:t>
      </w:r>
    </w:p>
    <w:p>
      <w:pPr>
        <w:spacing w:before="0" w:after="0" w:line="240" w:lineRule="auto"/>
        <w:ind w:left="259" w:right="72"/>
      </w:pPr>
      <w:r>
        <w:rPr>
          <w:rFonts w:ascii="Courier New" w:hAnsi="Courier New"/>
          <w:color w:val="000000"/>
          <w:sz w:val="16"/>
        </w:rPr>
        <w:t xml:space="preserve">    const inputElem = document.getElementById(id);</w:t>
      </w:r>
    </w:p>
    <w:p>
      <w:pPr>
        <w:spacing w:before="0" w:after="0" w:line="240" w:lineRule="auto"/>
        <w:ind w:left="259" w:right="72"/>
      </w:pPr>
      <w:r>
        <w:rPr>
          <w:rFonts w:ascii="Courier New" w:hAnsi="Courier New"/>
          <w:color w:val="000000"/>
          <w:sz w:val="16"/>
        </w:rPr>
        <w:t xml:space="preserve">    if (errorElem) errorElem.textContent = message;</w:t>
      </w:r>
    </w:p>
    <w:p>
      <w:pPr>
        <w:spacing w:before="0" w:after="0" w:line="240" w:lineRule="auto"/>
        <w:ind w:left="259" w:right="72"/>
      </w:pPr>
      <w:r>
        <w:rPr>
          <w:rFonts w:ascii="Courier New" w:hAnsi="Courier New"/>
          <w:color w:val="000000"/>
          <w:sz w:val="16"/>
        </w:rPr>
        <w:t xml:space="preserve">    if (inputElem) {</w:t>
      </w:r>
    </w:p>
    <w:p>
      <w:pPr>
        <w:spacing w:before="0" w:after="0" w:line="240" w:lineRule="auto"/>
        <w:ind w:left="259" w:right="72"/>
      </w:pPr>
      <w:r>
        <w:rPr>
          <w:rFonts w:ascii="Courier New" w:hAnsi="Courier New"/>
          <w:color w:val="000000"/>
          <w:sz w:val="16"/>
        </w:rPr>
        <w:t xml:space="preserve">      inputElem.classList.add('input-error');</w:t>
      </w:r>
    </w:p>
    <w:p>
      <w:pPr>
        <w:spacing w:before="0" w:after="0" w:line="240" w:lineRule="auto"/>
        <w:ind w:left="259" w:right="72"/>
      </w:pPr>
      <w:r>
        <w:rPr>
          <w:rFonts w:ascii="Courier New" w:hAnsi="Courier New"/>
          <w:color w:val="000000"/>
          <w:sz w:val="16"/>
        </w:rPr>
        <w:t xml:space="preserve">      inputElem.classList.remove('input-success');</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 xml:space="preserve">    isValid = false;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function setSuccess(id) {</w:t>
      </w:r>
    </w:p>
    <w:p>
      <w:pPr>
        <w:spacing w:before="0" w:after="0" w:line="240" w:lineRule="auto"/>
        <w:ind w:left="259" w:right="72"/>
      </w:pPr>
      <w:r>
        <w:rPr>
          <w:rFonts w:ascii="Courier New" w:hAnsi="Courier New"/>
          <w:color w:val="000000"/>
          <w:sz w:val="16"/>
        </w:rPr>
        <w:t xml:space="preserve">    const errorElem = document.getElementById(id + 'Error');</w:t>
      </w:r>
    </w:p>
    <w:p>
      <w:pPr>
        <w:spacing w:before="0" w:after="0" w:line="240" w:lineRule="auto"/>
        <w:ind w:left="259" w:right="72"/>
      </w:pPr>
      <w:r>
        <w:rPr>
          <w:rFonts w:ascii="Courier New" w:hAnsi="Courier New"/>
          <w:color w:val="000000"/>
          <w:sz w:val="16"/>
        </w:rPr>
        <w:t xml:space="preserve">    const inputElem = document.getElementById(id);</w:t>
      </w:r>
    </w:p>
    <w:p>
      <w:pPr>
        <w:spacing w:before="0" w:after="0" w:line="240" w:lineRule="auto"/>
        <w:ind w:left="259" w:right="72"/>
      </w:pPr>
      <w:r>
        <w:rPr>
          <w:rFonts w:ascii="Courier New" w:hAnsi="Courier New"/>
          <w:color w:val="000000"/>
          <w:sz w:val="16"/>
        </w:rPr>
        <w:t xml:space="preserve">    if (errorElem) errorElem.textContent = '';</w:t>
      </w:r>
    </w:p>
    <w:p>
      <w:pPr>
        <w:spacing w:before="0" w:after="0" w:line="240" w:lineRule="auto"/>
        <w:ind w:left="259" w:right="72"/>
      </w:pPr>
      <w:r>
        <w:rPr>
          <w:rFonts w:ascii="Courier New" w:hAnsi="Courier New"/>
          <w:color w:val="000000"/>
          <w:sz w:val="16"/>
        </w:rPr>
        <w:t xml:space="preserve">    if (inputElem) {</w:t>
      </w:r>
    </w:p>
    <w:p>
      <w:pPr>
        <w:spacing w:before="0" w:after="0" w:line="240" w:lineRule="auto"/>
        <w:ind w:left="259" w:right="72"/>
      </w:pPr>
      <w:r>
        <w:rPr>
          <w:rFonts w:ascii="Courier New" w:hAnsi="Courier New"/>
          <w:color w:val="000000"/>
          <w:sz w:val="16"/>
        </w:rPr>
        <w:t xml:space="preserve">      inputElem.classList.remove('input-error');</w:t>
      </w:r>
    </w:p>
    <w:p>
      <w:pPr>
        <w:spacing w:before="0" w:after="0" w:line="240" w:lineRule="auto"/>
        <w:ind w:left="259" w:right="72"/>
      </w:pPr>
      <w:r>
        <w:rPr>
          <w:rFonts w:ascii="Courier New" w:hAnsi="Courier New"/>
          <w:color w:val="000000"/>
          <w:sz w:val="16"/>
        </w:rPr>
        <w:t xml:space="preserve">      inputElem.classList.add('input-success');</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1. Name Validation (Letters &amp; spaces, 3-30 characters)</w:t>
      </w:r>
    </w:p>
    <w:p>
      <w:pPr>
        <w:spacing w:before="0" w:after="0" w:line="240" w:lineRule="auto"/>
        <w:ind w:left="259" w:right="72"/>
      </w:pPr>
      <w:r>
        <w:rPr>
          <w:rFonts w:ascii="Courier New" w:hAnsi="Courier New"/>
          <w:color w:val="000000"/>
          <w:sz w:val="16"/>
        </w:rPr>
        <w:t xml:space="preserve">  const name = document.getElementById('name').value.trim();</w:t>
      </w:r>
    </w:p>
    <w:p>
      <w:pPr>
        <w:spacing w:before="0" w:after="0" w:line="240" w:lineRule="auto"/>
        <w:ind w:left="259" w:right="72"/>
      </w:pPr>
      <w:r>
        <w:rPr>
          <w:rFonts w:ascii="Courier New" w:hAnsi="Courier New"/>
          <w:color w:val="000000"/>
          <w:sz w:val="16"/>
        </w:rPr>
        <w:t xml:space="preserve">  const nameRegex = /^[A-Za-z\s]{3,30}$/;</w:t>
      </w:r>
    </w:p>
    <w:p>
      <w:pPr>
        <w:spacing w:before="0" w:after="0" w:line="240" w:lineRule="auto"/>
        <w:ind w:left="259" w:right="72"/>
      </w:pPr>
      <w:r>
        <w:rPr>
          <w:rFonts w:ascii="Courier New" w:hAnsi="Courier New"/>
          <w:color w:val="000000"/>
          <w:sz w:val="16"/>
        </w:rPr>
        <w:t xml:space="preserve">  if (!nameRegex.test(name)) {</w:t>
      </w:r>
    </w:p>
    <w:p>
      <w:pPr>
        <w:spacing w:before="0" w:after="0" w:line="240" w:lineRule="auto"/>
        <w:ind w:left="259" w:right="72"/>
      </w:pPr>
      <w:r>
        <w:rPr>
          <w:rFonts w:ascii="Courier New" w:hAnsi="Courier New"/>
          <w:color w:val="000000"/>
          <w:sz w:val="16"/>
        </w:rPr>
        <w:t xml:space="preserve">    setError('name', 'Name must be 3-30 letters without numbers/symbols');</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setSuccess('name');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2. Email Validation (Standard email pattern)</w:t>
      </w:r>
    </w:p>
    <w:p>
      <w:pPr>
        <w:spacing w:before="0" w:after="0" w:line="240" w:lineRule="auto"/>
        <w:ind w:left="259" w:right="72"/>
      </w:pPr>
      <w:r>
        <w:rPr>
          <w:rFonts w:ascii="Courier New" w:hAnsi="Courier New"/>
          <w:color w:val="000000"/>
          <w:sz w:val="16"/>
        </w:rPr>
        <w:t xml:space="preserve">  const email = document.getElementById('email').value.trim();</w:t>
      </w:r>
    </w:p>
    <w:p>
      <w:pPr>
        <w:spacing w:before="0" w:after="0" w:line="240" w:lineRule="auto"/>
        <w:ind w:left="259" w:right="72"/>
      </w:pPr>
      <w:r>
        <w:rPr>
          <w:rFonts w:ascii="Courier New" w:hAnsi="Courier New"/>
          <w:color w:val="000000"/>
          <w:sz w:val="16"/>
        </w:rPr>
        <w:t xml:space="preserve">  const emailRegex = /^[a-zA-Z0-9._%+-]+@[a-zA-Z0-9.-]+\.[a-zA-Z]{2,}$/;</w:t>
      </w:r>
    </w:p>
    <w:p>
      <w:pPr>
        <w:spacing w:before="0" w:after="0" w:line="240" w:lineRule="auto"/>
        <w:ind w:left="259" w:right="72"/>
      </w:pPr>
      <w:r>
        <w:rPr>
          <w:rFonts w:ascii="Courier New" w:hAnsi="Courier New"/>
          <w:color w:val="000000"/>
          <w:sz w:val="16"/>
        </w:rPr>
        <w:t xml:space="preserve">  if (!emailRegex.test(email)) {</w:t>
      </w:r>
    </w:p>
    <w:p>
      <w:pPr>
        <w:spacing w:before="0" w:after="0" w:line="240" w:lineRule="auto"/>
        <w:ind w:left="259" w:right="72"/>
      </w:pPr>
      <w:r>
        <w:rPr>
          <w:rFonts w:ascii="Courier New" w:hAnsi="Courier New"/>
          <w:color w:val="000000"/>
          <w:sz w:val="16"/>
        </w:rPr>
        <w:t xml:space="preserve">    setError('email', 'Please enter a valid email address');</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setSuccess('email');</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3. Mobile Number Validation (10-digit mobile number)</w:t>
      </w:r>
    </w:p>
    <w:p>
      <w:pPr>
        <w:spacing w:before="0" w:after="0" w:line="240" w:lineRule="auto"/>
        <w:ind w:left="259" w:right="72"/>
      </w:pPr>
      <w:r>
        <w:rPr>
          <w:rFonts w:ascii="Courier New" w:hAnsi="Courier New"/>
          <w:color w:val="000000"/>
          <w:sz w:val="16"/>
        </w:rPr>
        <w:t xml:space="preserve">  const mobile = document.getElementById('mobile').value.trim();</w:t>
      </w:r>
    </w:p>
    <w:p>
      <w:pPr>
        <w:spacing w:before="0" w:after="0" w:line="240" w:lineRule="auto"/>
        <w:ind w:left="259" w:right="72"/>
      </w:pPr>
      <w:r>
        <w:rPr>
          <w:rFonts w:ascii="Courier New" w:hAnsi="Courier New"/>
          <w:color w:val="000000"/>
          <w:sz w:val="16"/>
        </w:rPr>
        <w:t xml:space="preserve">  const mobileRegex = /^[6-9]\d{9}$/;</w:t>
      </w:r>
    </w:p>
    <w:p>
      <w:pPr>
        <w:spacing w:before="0" w:after="0" w:line="240" w:lineRule="auto"/>
        <w:ind w:left="259" w:right="72"/>
      </w:pPr>
      <w:r>
        <w:rPr>
          <w:rFonts w:ascii="Courier New" w:hAnsi="Courier New"/>
          <w:color w:val="000000"/>
          <w:sz w:val="16"/>
        </w:rPr>
        <w:t xml:space="preserve">  if (!mobileRegex.test(mobile)) {</w:t>
      </w:r>
    </w:p>
    <w:p>
      <w:pPr>
        <w:spacing w:before="0" w:after="0" w:line="240" w:lineRule="auto"/>
        <w:ind w:left="259" w:right="72"/>
      </w:pPr>
      <w:r>
        <w:rPr>
          <w:rFonts w:ascii="Courier New" w:hAnsi="Courier New"/>
          <w:color w:val="000000"/>
          <w:sz w:val="16"/>
        </w:rPr>
        <w:t xml:space="preserve">    setError('mobile', 'Enter a valid 10-digit mobile number');</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setSuccess('mobile');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4. Course Validation (Selection required)</w:t>
      </w:r>
    </w:p>
    <w:p>
      <w:pPr>
        <w:spacing w:before="0" w:after="0" w:line="240" w:lineRule="auto"/>
        <w:ind w:left="259" w:right="72"/>
      </w:pPr>
      <w:r>
        <w:rPr>
          <w:rFonts w:ascii="Courier New" w:hAnsi="Courier New"/>
          <w:color w:val="000000"/>
          <w:sz w:val="16"/>
        </w:rPr>
        <w:t xml:space="preserve">  const course = document.getElementById('course').value;</w:t>
      </w:r>
    </w:p>
    <w:p>
      <w:pPr>
        <w:spacing w:before="0" w:after="0" w:line="240" w:lineRule="auto"/>
        <w:ind w:left="259" w:right="72"/>
      </w:pPr>
      <w:r>
        <w:rPr>
          <w:rFonts w:ascii="Courier New" w:hAnsi="Courier New"/>
          <w:color w:val="000000"/>
          <w:sz w:val="16"/>
        </w:rPr>
        <w:t xml:space="preserve">  if (!course) {</w:t>
      </w:r>
    </w:p>
    <w:p>
      <w:pPr>
        <w:spacing w:before="0" w:after="0" w:line="240" w:lineRule="auto"/>
        <w:ind w:left="259" w:right="72"/>
      </w:pPr>
      <w:r>
        <w:rPr>
          <w:rFonts w:ascii="Courier New" w:hAnsi="Courier New"/>
          <w:color w:val="000000"/>
          <w:sz w:val="16"/>
        </w:rPr>
        <w:t xml:space="preserve">    setError('course', 'Please select your course');</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setSuccess('course');</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5. Year Validation (1 to 4)</w:t>
      </w:r>
    </w:p>
    <w:p>
      <w:pPr>
        <w:spacing w:before="0" w:after="0" w:line="240" w:lineRule="auto"/>
        <w:ind w:left="259" w:right="72"/>
      </w:pPr>
      <w:r>
        <w:rPr>
          <w:rFonts w:ascii="Courier New" w:hAnsi="Courier New"/>
          <w:color w:val="000000"/>
          <w:sz w:val="16"/>
        </w:rPr>
        <w:t xml:space="preserve">  const year = document.getElementById('year').value.trim();</w:t>
      </w:r>
    </w:p>
    <w:p>
      <w:pPr>
        <w:spacing w:before="0" w:after="0" w:line="240" w:lineRule="auto"/>
        <w:ind w:left="259" w:right="72"/>
      </w:pPr>
      <w:r>
        <w:rPr>
          <w:rFonts w:ascii="Courier New" w:hAnsi="Courier New"/>
          <w:color w:val="000000"/>
          <w:sz w:val="16"/>
        </w:rPr>
        <w:t xml:space="preserve">  const yearRegex = /^[1-4]$/;</w:t>
      </w:r>
    </w:p>
    <w:p>
      <w:pPr>
        <w:spacing w:before="0" w:after="0" w:line="240" w:lineRule="auto"/>
        <w:ind w:left="259" w:right="72"/>
      </w:pPr>
      <w:r>
        <w:rPr>
          <w:rFonts w:ascii="Courier New" w:hAnsi="Courier New"/>
          <w:color w:val="000000"/>
          <w:sz w:val="16"/>
        </w:rPr>
        <w:t xml:space="preserve">  if (!yearRegex.test(year)) {</w:t>
      </w:r>
    </w:p>
    <w:p>
      <w:pPr>
        <w:spacing w:before="0" w:after="0" w:line="240" w:lineRule="auto"/>
        <w:ind w:left="259" w:right="72"/>
      </w:pPr>
      <w:r>
        <w:rPr>
          <w:rFonts w:ascii="Courier New" w:hAnsi="Courier New"/>
          <w:color w:val="000000"/>
          <w:sz w:val="16"/>
        </w:rPr>
        <w:t xml:space="preserve">    setError('year', 'Enter a valid year (1 to 4)');</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setSuccess('year');</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6. Gender Validation (Radio button checked)</w:t>
      </w:r>
    </w:p>
    <w:p>
      <w:pPr>
        <w:spacing w:before="0" w:after="0" w:line="240" w:lineRule="auto"/>
        <w:ind w:left="259" w:right="72"/>
      </w:pPr>
      <w:r>
        <w:rPr>
          <w:rFonts w:ascii="Courier New" w:hAnsi="Courier New"/>
          <w:color w:val="000000"/>
          <w:sz w:val="16"/>
        </w:rPr>
        <w:t xml:space="preserve">  const genderChecked = document.querySelector('input[name="gender"]:checked');</w:t>
      </w:r>
    </w:p>
    <w:p>
      <w:pPr>
        <w:spacing w:before="0" w:after="0" w:line="240" w:lineRule="auto"/>
        <w:ind w:left="259" w:right="72"/>
      </w:pPr>
      <w:r>
        <w:rPr>
          <w:rFonts w:ascii="Courier New" w:hAnsi="Courier New"/>
          <w:color w:val="000000"/>
          <w:sz w:val="16"/>
        </w:rPr>
        <w:t xml:space="preserve">  const genderError = document.getElementById('genderError');</w:t>
      </w:r>
    </w:p>
    <w:p>
      <w:pPr>
        <w:spacing w:before="0" w:after="0" w:line="240" w:lineRule="auto"/>
        <w:ind w:left="259" w:right="72"/>
      </w:pPr>
      <w:r>
        <w:rPr>
          <w:rFonts w:ascii="Courier New" w:hAnsi="Courier New"/>
          <w:color w:val="000000"/>
          <w:sz w:val="16"/>
        </w:rPr>
        <w:t xml:space="preserve">  if (!genderChecked) {</w:t>
      </w:r>
    </w:p>
    <w:p>
      <w:pPr>
        <w:spacing w:before="0" w:after="0" w:line="240" w:lineRule="auto"/>
        <w:ind w:left="259" w:right="72"/>
      </w:pPr>
      <w:r>
        <w:rPr>
          <w:rFonts w:ascii="Courier New" w:hAnsi="Courier New"/>
          <w:color w:val="000000"/>
          <w:sz w:val="16"/>
        </w:rPr>
        <w:t xml:space="preserve">    if (genderError) genderError.textContent = 'Please select your gender';</w:t>
      </w:r>
    </w:p>
    <w:p>
      <w:pPr>
        <w:spacing w:before="0" w:after="0" w:line="240" w:lineRule="auto"/>
        <w:ind w:left="259" w:right="72"/>
      </w:pPr>
      <w:r>
        <w:rPr>
          <w:rFonts w:ascii="Courier New" w:hAnsi="Courier New"/>
          <w:color w:val="000000"/>
          <w:sz w:val="16"/>
        </w:rPr>
        <w:t xml:space="preserve">    isValid = false;</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if (genderError) genderError.textContent =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7. Password Validation (At least 6 characters with letters and numbers)</w:t>
      </w:r>
    </w:p>
    <w:p>
      <w:pPr>
        <w:spacing w:before="0" w:after="0" w:line="240" w:lineRule="auto"/>
        <w:ind w:left="259" w:right="72"/>
      </w:pPr>
      <w:r>
        <w:rPr>
          <w:rFonts w:ascii="Courier New" w:hAnsi="Courier New"/>
          <w:color w:val="000000"/>
          <w:sz w:val="16"/>
        </w:rPr>
        <w:t xml:space="preserve">  const password = document.getElementById('password').value;</w:t>
      </w:r>
    </w:p>
    <w:p>
      <w:pPr>
        <w:spacing w:before="0" w:after="0" w:line="240" w:lineRule="auto"/>
        <w:ind w:left="259" w:right="72"/>
      </w:pPr>
      <w:r>
        <w:rPr>
          <w:rFonts w:ascii="Courier New" w:hAnsi="Courier New"/>
          <w:color w:val="000000"/>
          <w:sz w:val="16"/>
        </w:rPr>
        <w:t xml:space="preserve">  const passwordRegex = /^(?=.*[A-Za-z])(?=.*\d)[A-Za-z\d@$!%*#?&amp;]{6,}$/;</w:t>
      </w:r>
    </w:p>
    <w:p>
      <w:pPr>
        <w:spacing w:before="0" w:after="0" w:line="240" w:lineRule="auto"/>
        <w:ind w:left="259" w:right="72"/>
      </w:pPr>
      <w:r>
        <w:rPr>
          <w:rFonts w:ascii="Courier New" w:hAnsi="Courier New"/>
          <w:color w:val="000000"/>
          <w:sz w:val="16"/>
        </w:rPr>
        <w:t xml:space="preserve">  if (!passwordRegex.test(password)) {</w:t>
      </w:r>
    </w:p>
    <w:p>
      <w:pPr>
        <w:spacing w:before="0" w:after="0" w:line="240" w:lineRule="auto"/>
        <w:ind w:left="259" w:right="72"/>
      </w:pPr>
      <w:r>
        <w:rPr>
          <w:rFonts w:ascii="Courier New" w:hAnsi="Courier New"/>
          <w:color w:val="000000"/>
          <w:sz w:val="16"/>
        </w:rPr>
        <w:t xml:space="preserve">    setError('password', 'Password must have at least 6 characters (letters &amp; numbers)');</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setSuccess('password');</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8. Confirm Password Validation (Must match password)</w:t>
      </w:r>
    </w:p>
    <w:p>
      <w:pPr>
        <w:spacing w:before="0" w:after="0" w:line="240" w:lineRule="auto"/>
        <w:ind w:left="259" w:right="72"/>
      </w:pPr>
      <w:r>
        <w:rPr>
          <w:rFonts w:ascii="Courier New" w:hAnsi="Courier New"/>
          <w:color w:val="000000"/>
          <w:sz w:val="16"/>
        </w:rPr>
        <w:t xml:space="preserve">  const confirmPassword = document.getElementById('confirmPassword').value;</w:t>
      </w:r>
    </w:p>
    <w:p>
      <w:pPr>
        <w:spacing w:before="0" w:after="0" w:line="240" w:lineRule="auto"/>
        <w:ind w:left="259" w:right="72"/>
      </w:pPr>
      <w:r>
        <w:rPr>
          <w:rFonts w:ascii="Courier New" w:hAnsi="Courier New"/>
          <w:color w:val="000000"/>
          <w:sz w:val="16"/>
        </w:rPr>
        <w:t xml:space="preserve">  if (confirmPassword === '' || confirmPassword !== password) {</w:t>
      </w:r>
    </w:p>
    <w:p>
      <w:pPr>
        <w:spacing w:before="0" w:after="0" w:line="240" w:lineRule="auto"/>
        <w:ind w:left="259" w:right="72"/>
      </w:pPr>
      <w:r>
        <w:rPr>
          <w:rFonts w:ascii="Courier New" w:hAnsi="Courier New"/>
          <w:color w:val="000000"/>
          <w:sz w:val="16"/>
        </w:rPr>
        <w:t xml:space="preserve">    setError('confirmPassword', 'Passwords do not match');</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setSuccess('confirmPassword');</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9. Terms Acceptance (Checkbox must be checked)</w:t>
      </w:r>
    </w:p>
    <w:p>
      <w:pPr>
        <w:spacing w:before="0" w:after="0" w:line="240" w:lineRule="auto"/>
        <w:ind w:left="259" w:right="72"/>
      </w:pPr>
      <w:r>
        <w:rPr>
          <w:rFonts w:ascii="Courier New" w:hAnsi="Courier New"/>
          <w:color w:val="000000"/>
          <w:sz w:val="16"/>
        </w:rPr>
        <w:t xml:space="preserve">  const terms = document.getElementById('terms');</w:t>
      </w:r>
    </w:p>
    <w:p>
      <w:pPr>
        <w:spacing w:before="0" w:after="0" w:line="240" w:lineRule="auto"/>
        <w:ind w:left="259" w:right="72"/>
      </w:pPr>
      <w:r>
        <w:rPr>
          <w:rFonts w:ascii="Courier New" w:hAnsi="Courier New"/>
          <w:color w:val="000000"/>
          <w:sz w:val="16"/>
        </w:rPr>
        <w:t xml:space="preserve">  const termsError = document.getElementById('termsError');</w:t>
      </w:r>
    </w:p>
    <w:p>
      <w:pPr>
        <w:spacing w:before="0" w:after="0" w:line="240" w:lineRule="auto"/>
        <w:ind w:left="259" w:right="72"/>
      </w:pPr>
      <w:r>
        <w:rPr>
          <w:rFonts w:ascii="Courier New" w:hAnsi="Courier New"/>
          <w:color w:val="000000"/>
          <w:sz w:val="16"/>
        </w:rPr>
        <w:t xml:space="preserve">  if (!terms.checked) {</w:t>
      </w:r>
    </w:p>
    <w:p>
      <w:pPr>
        <w:spacing w:before="0" w:after="0" w:line="240" w:lineRule="auto"/>
        <w:ind w:left="259" w:right="72"/>
      </w:pPr>
      <w:r>
        <w:rPr>
          <w:rFonts w:ascii="Courier New" w:hAnsi="Courier New"/>
          <w:color w:val="000000"/>
          <w:sz w:val="16"/>
        </w:rPr>
        <w:t xml:space="preserve">    if (termsError) termsError.textContent = 'You must accept the Terms &amp; Conditions';</w:t>
      </w:r>
    </w:p>
    <w:p>
      <w:pPr>
        <w:spacing w:before="0" w:after="0" w:line="240" w:lineRule="auto"/>
        <w:ind w:left="259" w:right="72"/>
      </w:pPr>
      <w:r>
        <w:rPr>
          <w:rFonts w:ascii="Courier New" w:hAnsi="Courier New"/>
          <w:color w:val="000000"/>
          <w:sz w:val="16"/>
        </w:rPr>
        <w:t xml:space="preserve">    isValid = false;</w:t>
      </w:r>
    </w:p>
    <w:p>
      <w:pPr>
        <w:spacing w:before="0" w:after="0" w:line="240" w:lineRule="auto"/>
        <w:ind w:left="259" w:right="72"/>
      </w:pPr>
      <w:r>
        <w:rPr>
          <w:rFonts w:ascii="Courier New" w:hAnsi="Courier New"/>
          <w:color w:val="000000"/>
          <w:sz w:val="16"/>
        </w:rPr>
        <w:t xml:space="preserve">  } else {</w:t>
      </w:r>
    </w:p>
    <w:p>
      <w:pPr>
        <w:spacing w:before="0" w:after="0" w:line="240" w:lineRule="auto"/>
        <w:ind w:left="259" w:right="72"/>
      </w:pPr>
      <w:r>
        <w:rPr>
          <w:rFonts w:ascii="Courier New" w:hAnsi="Courier New"/>
          <w:color w:val="000000"/>
          <w:sz w:val="16"/>
        </w:rPr>
        <w:t xml:space="preserve">    if (termsError) termsError.textContent = '';</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 Final Action on Successful Validation</w:t>
      </w:r>
    </w:p>
    <w:p>
      <w:pPr>
        <w:spacing w:before="0" w:after="0" w:line="240" w:lineRule="auto"/>
        <w:ind w:left="259" w:right="72"/>
      </w:pPr>
      <w:r>
        <w:rPr>
          <w:rFonts w:ascii="Courier New" w:hAnsi="Courier New"/>
          <w:color w:val="000000"/>
          <w:sz w:val="16"/>
        </w:rPr>
        <w:t xml:space="preserve">  if (isValid) {</w:t>
      </w:r>
    </w:p>
    <w:p>
      <w:pPr>
        <w:spacing w:before="0" w:after="0" w:line="240" w:lineRule="auto"/>
        <w:ind w:left="259" w:right="72"/>
      </w:pPr>
      <w:r>
        <w:rPr>
          <w:rFonts w:ascii="Courier New" w:hAnsi="Courier New"/>
          <w:color w:val="000000"/>
          <w:sz w:val="16"/>
        </w:rPr>
        <w:t xml:space="preserve">    alert('🎉 Student Registration Successful! Redirecting to Dashboard...');</w:t>
      </w:r>
    </w:p>
    <w:p>
      <w:pPr>
        <w:spacing w:before="0" w:after="0" w:line="240" w:lineRule="auto"/>
        <w:ind w:left="259" w:right="72"/>
      </w:pPr>
      <w:r>
        <w:rPr>
          <w:rFonts w:ascii="Courier New" w:hAnsi="Courier New"/>
          <w:color w:val="000000"/>
          <w:sz w:val="16"/>
        </w:rPr>
        <w:t xml:space="preserve">    window.location.href = 'dashboard.html';</w:t>
      </w:r>
    </w:p>
    <w:p>
      <w:pPr>
        <w:spacing w:before="0" w:after="0" w:line="240" w:lineRule="auto"/>
        <w:ind w:left="259" w:right="72"/>
      </w:pPr>
      <w:r>
        <w:rPr>
          <w:rFonts w:ascii="Courier New" w:hAnsi="Courier New"/>
          <w:color w:val="000000"/>
          <w:sz w:val="16"/>
        </w:rPr>
        <w:t xml:space="preserve">  }</w:t>
      </w:r>
    </w:p>
    <w:p>
      <w:pPr>
        <w:spacing w:before="0" w:after="0" w:line="240" w:lineRule="auto"/>
        <w:ind w:left="259" w:right="72"/>
      </w:pPr>
      <w:r>
        <w:rPr>
          <w:rFonts w:ascii="Courier New" w:hAnsi="Courier New"/>
          <w:color w:val="000000"/>
          <w:sz w:val="16"/>
        </w:rPr>
      </w:r>
    </w:p>
    <w:p>
      <w:pPr>
        <w:spacing w:before="0" w:after="0" w:line="240" w:lineRule="auto"/>
        <w:ind w:left="259" w:right="72"/>
      </w:pPr>
      <w:r>
        <w:rPr>
          <w:rFonts w:ascii="Courier New" w:hAnsi="Courier New"/>
          <w:color w:val="000000"/>
          <w:sz w:val="16"/>
        </w:rPr>
        <w:t xml:space="preserve">  return isValid;</w:t>
      </w:r>
    </w:p>
    <w:p>
      <w:pPr>
        <w:spacing w:before="0" w:after="0" w:line="240" w:lineRule="auto"/>
        <w:ind w:left="259" w:right="72"/>
      </w:pPr>
      <w:r>
        <w:rPr>
          <w:rFonts w:ascii="Courier New" w:hAnsi="Courier New"/>
          <w:color w:val="000000"/>
          <w:sz w:val="16"/>
        </w:rPr>
        <w:t>}</w:t>
      </w:r>
    </w:p>
    <w:sectPr w:rsidR="00FC693F" w:rsidRPr="0006063C" w:rsidSect="00034616">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