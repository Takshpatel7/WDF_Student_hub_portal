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60" w:line="240" w:lineRule="auto"/>
        <w:jc w:val="center"/>
      </w:pPr>
      <w:r>
        <w:rPr>
          <w:rFonts w:ascii="Calibri" w:hAnsi="Calibri"/>
          <w:b/>
          <w:color w:val="1F1F1F"/>
          <w:sz w:val="48"/>
        </w:rPr>
        <w:t>Student Hub Portal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/>
          <w:color w:val="2E74B5"/>
          <w:sz w:val="36"/>
        </w:rPr>
        <w:t>Practical File</w:t>
      </w:r>
    </w:p>
    <w:p>
      <w:pPr>
        <w:spacing w:before="0" w:after="280" w:line="240" w:lineRule="auto"/>
        <w:jc w:val="center"/>
      </w:pPr>
      <w:r>
        <w:rPr>
          <w:rFonts w:ascii="Calibri" w:hAnsi="Calibri"/>
          <w:color w:val="4D4D4D"/>
          <w:sz w:val="25"/>
        </w:rPr>
        <w:t>All HTML Pages and CSS</w:t>
      </w:r>
    </w:p>
    <w:p>
      <w:pPr>
        <w:spacing w:before="0" w:after="320" w:line="240" w:lineRule="auto"/>
        <w:jc w:val="center"/>
      </w:pPr>
      <w:r>
        <w:rPr>
          <w:rFonts w:ascii="Calibri" w:hAnsi="Calibri"/>
          <w:color w:val="4D4D4D"/>
          <w:sz w:val="22"/>
        </w:rPr>
        <w:t>Practical-wise write-up with key questions, analysis, and interpretation.</w:t>
      </w:r>
    </w:p>
    <w:p>
      <w:pPr>
        <w:spacing w:before="0" w:after="0" w:line="240" w:lineRule="auto"/>
        <w:jc w:val="center"/>
      </w:pPr>
      <w:r>
        <w:rPr>
          <w:rFonts w:ascii="Calibri" w:hAnsi="Calibri"/>
          <w:i/>
          <w:color w:val="666666"/>
          <w:sz w:val="21"/>
        </w:rPr>
        <w:t>Student Hub Portal Source Code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1 - Home Page (index.html)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home page of the Student Hub Portal using HTML and an external CSS file so the page shows a header, navigation bar, hero area, notice section, quick links, and footer.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header help the user identify the portal quickly?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header shows the logo and portal name at the top, so the user immediately knows which site they are viewing.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navigation links make the home page easy to explore?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menu links to Home, About, Events, FAQ, Contact, and Feedback, which gives direct access to the main sections of the portal.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 the notice, events, and quick links sections organize the content?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They split the main content into three clear cards, so updates, upcoming activities, and shortcuts are easy to read and find.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This page uses a clear visual hierarchy: a branded header, centered hero message, three content cards, and a footer. The external stylesheet keeps the layout, colors, buttons, and spacing consistent.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home page acts as the landing page for the portal. It should give a fast overview and direct the user toward login, registration, events, and other major sections.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index.html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Home&lt;/title&gt;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href="index.html"&gt;&lt;img src="logo.jpg" alt="Student Hub Portal Logo" height="45" style="vertical-align: middle; margin-right: 20px;"&gt;&lt;/a&gt;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href="index.html"&gt;Home&lt;/a&gt; 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href="about.html"&gt;About&lt;/a&gt; 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href="events.html"&gt;Events&lt;/a&gt; 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href="faq.html"&gt;FAQ&lt;/a&gt; 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href="contact.html"&gt;Contact&lt;/a&gt; 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href="contact.html#feedback"&gt;Feedback&lt;/a&gt; 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class="main"&gt;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&lt;section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&lt;h1 style="font-size: 45px;"&gt;Student Hub Portal&lt;/h1&gt;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font-weight: 500;"&gt;Manage Students &amp;amp; College Events Easily&lt;/p&gt;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&lt;/section&gt;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style="display: flex; gap: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underline;"&gt;Latest Notice&lt;/h3&gt;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1&lt;/li&gt;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2&lt;/li&gt;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class="t1"&gt;Notice 3&lt;/li&gt;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underline;"&gt;Upcoming Events&lt;/h3&gt;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class="t1"&gt;Tech Fest&lt;/li&gt;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class="t1"&gt;Workshop&lt;/li&gt;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class="t1"&gt;Seminar&lt;/li&gt;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class="box"&gt;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align="center" style="font-size:30px; text-decoration: underline;"&gt;Quick Links&lt;/h3&gt;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class="t1links"&gt;&lt;a href="dashboard.html"&gt;Student Portal&lt;/a&gt;&lt;/li&gt;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&lt;li class="t1links"&gt;&lt;a href="events.html"&gt;Events&lt;/a&gt;&lt;/li&gt;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&lt;p&gt;&lt;a href="about.html"&gt;About&lt;/a&gt;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 Copyright &amp;copy; Student 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CSS Code - style.css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User Defined Color Theme &amp; Global Styles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body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system-ui, -apple-system, BlinkMacSystemFont, 'Segoe UI', Roboto, sans-serif;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Header Styles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vertical-align: middle;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30px;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position: absolute;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top: 11px;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right: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flex;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gap: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table tr td button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Navigation Bar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sans-serif;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#DAF264;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#DAF264;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Main Hero Banner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.main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175px;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40px;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20px 180px 20px 180px;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Cards and Boxes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33%;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270px;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.boxes2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50%;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240px;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.table1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30px;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inline-block;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.t1links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/*Sidebar buttons*/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84%;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margin-left: 10%;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10%;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/*General Buttons and Form Inputs*/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transition: background-color 0.2s;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input[type="tel"],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12px;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14px;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outline: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box-sizing: border-box;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input[type="tel"]:focus,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textarea:focus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label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/*Footer*/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50px;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50px;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margin-top: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aliceblue;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6px 12px;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4px;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2 - About Page (about.html)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About page to present the mission and vision of Student Hub Portal in a simple, readable layout.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is the main purpose of the About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About page explains what the portal is for and gives the user a short introduction to the project.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are the mission and vision separated for clarity?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They are placed in separate boxes, which keeps each idea distinct and easy to compare.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a two-card layout useful for this content?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A two-card layout keeps the page balanced and lets the reader focus on one message at a time.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About page is written in a simple card layout so the mission and vision can be read independently. The structure is short, direct, and easy to scan.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communicates what the portal stands for and what it aims to achieve. It supports trust and gives the project a clear identity.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about.html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About&lt;/title&gt;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&lt;a href="contact.html"&gt;Contact&lt;/a&gt;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&lt;h3&gt;About Student Hub&lt;/h3&gt;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style="display: flex; gap: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class="boxes2"&gt;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 style="font-size: 30px;"&gt;Our Mission&lt;/h2&gt;&lt;/p&gt;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&lt;p style="font-size: 22px;"&gt;To eliminate communication gaps across campus by delivering real-time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updates and effortless management tools for every student.&lt;/p&gt;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class="boxes2"&gt;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&lt;p style="font-size: 30px;"&gt;Our Vision&lt;/p&gt;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&lt;p style="font-size: 22px;"&gt;To build a modern, fully digital campus ecosystem where information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is accessible anywhere, anytime with zero operational friction.&lt;/p&gt;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3 - Events Page (events.html)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Events page so students can search events, view event details, and register from a clean table layout.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information does each event card provide?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Each event card gives the event name, date, venue, category, and a register button, so the user sees all important details at once.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search box support event discovery?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lets the student type a keyword and quickly look for a specific event instead of scanning the full list manually.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a table layout suitable for this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A table keeps the event details aligned in rows and columns, which makes the page neat and easy to compare.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Events page combines a search field with a structured event listing. Each row gives the event title, date, venue, category, and a register button for quick action.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This page is meant for browsing and action. The design helps users find an event and register without needing to open multiple pages.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events.html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Events&lt;/title&gt;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href="dashboard.html"&gt;Dashboard&lt;/a&gt;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href="faq.html"&gt;FAQ&lt;/a&gt;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1000px; margin: 20px auto; padding: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&lt;h1 style="font-size: 36px; text-align: center; color: white;"&gt;College Events&lt;/h1&gt;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Search Bar Card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15px 25px; text-align: center;"&gt;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&lt;label for="search" style="font-size: 18px; margin-right: 10px;"&gt;&lt;strong&gt;Search Events:&lt;/strong&gt;&lt;/label&gt;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&lt;input type="text" id="search" placeholder="Search events by name, date or category..." style="width: 60%; max-width: 400px; margin-right: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 style="padding: 10px 20px; font-size: 16px;"&gt;Search&lt;/button&gt;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Events List Container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&lt;table width="100%" cellpadding="15" style="border-collapse: collapse;"&gt;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&lt;!-- Event 1 --&gt;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style="width: 110px; height: 90px; background-color: #0B162C; border: 2px solid #6B4EFD; border-radius: 15px; display: flex; align-items: center; justify-content: center; color: #EC9F05; font-weight: bold;"&gt;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IMAGE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width="60%" valign="top"&gt;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&lt;h3 style="font-size: 24px; color: #EC9F05; margin: 0 0 10px 0;"&gt;SPOURAL–2026&lt;/h3&gt;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0;"&gt;&lt;strong&gt;Date:&lt;/strong&gt; October 25, 2026&lt;/p&gt;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0;"&gt;&lt;strong&gt;Venue:&lt;/strong&gt; College Main Ground&lt;/p&gt;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0;"&gt;&lt;strong&gt;Category:&lt;/strong&gt; Sports Festival&lt;/p&gt;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&lt;button style="padding: 12px 24px; font-size: 18px;"&gt;Register&lt;/button&gt;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colspan="3"&gt;&lt;hr style="border-color: #6B4EFD; margin: 10px 0;"&gt;&lt;/td&gt;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&lt;!-- Event 2 --&gt;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style="width: 110px; height: 90px; background-color: #0B162C; border: 2px solid #6B4EFD; border-radius: 15px; display: flex; align-items: center; justify-content: center; color: #EC9F05; font-weight: bold;"&gt;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IMAGE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width="60%" valign="top"&gt;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&lt;h3 style="font-size: 24px; color: #EC9F05; margin: 0 0 10px 0;"&gt;Cyber-Security&lt;/h3&gt;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0;"&gt;&lt;strong&gt;Date:&lt;/strong&gt; November 10, 2026&lt;/p&gt;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0;"&gt;&lt;strong&gt;Venue:&lt;/strong&gt; Auditorium B&lt;/p&gt;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&lt;p style="font-size: 16px; margin: 4px 0;"&gt;&lt;strong&gt;Category:&lt;/strong&gt; Tech Workshop&lt;/p&gt;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width="20%" align="center" valign="middle"&gt;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&lt;button style="padding: 12px 24px; font-size: 18px;"&gt;Register&lt;/button&gt;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4 - FAQ Page (faq.html)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FAQ page and answer the common questions students may ask about registration, login, events, and contact options.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Which student problems are answered on this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page answers common doubts about registration, login, joining events, and contacting the admin team.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FAQ reduce the need for support messages?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gives simple answers to repeated questions, so students can solve basic issues without sending a new query every time.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are the questions written in a direct format?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Direct questions match the way students usually ask for help, so the answers are easier to understand quickly.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FAQ page uses repeated question-answer blocks separated by horizontal lines. This gives the page a simple reading path and keeps the answers easy to locate.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works as a support section. It helps students solve common doubts on their own and keeps the portal easier to use.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faq.html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FAQ&lt;/title&gt;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href="faq.html"&gt;FAQ&lt;/a&gt;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900px; margin: 0 auto;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&lt;h1 style="font-size: 36px; color: white;"&gt;FAQ&lt;/h1&gt;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style="text-align: left; padding: 30px;"&gt;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register?&lt;/strong&gt;&lt;/p&gt;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#e2e8f0;"&gt;Click on the 'Register' button on the navigation bar and fill out your student details to create an account.&lt;/p&gt;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login?&lt;/strong&gt;&lt;/p&gt;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#e2e8f0;"&gt;Go to the Login page, enter your registered email address and password, then click 'Login'.&lt;/p&gt;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do I join events?&lt;/strong&gt;&lt;/p&gt;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#e2e8f0;"&gt;Navigate to the Events page, browse available activities, and click the 'Register' button on your chosen event.&lt;/p&gt;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20px;"&gt;&lt;strong style="color: #EC9F05;"&gt;Q. How to contact admin?&lt;/strong&gt;&lt;/p&gt;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 color: #e2e8f0;"&gt;You can use the 'Contact' or 'Feedback' form from the navigation menu to send a direct message to system admins.&lt;/p&gt;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5 - Contact &amp; Feedback Page (contact.html)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Contact and Feedback page so users can find contact details and submit feedback through a form.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contact details are shown first on the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page shows the email address, phone number, and campus address first so the user can contact support quickly.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feedback form encourage user response?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form is short and simple, so the user can send a message without spending too much time.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are contact details and feedback kept in separate sections?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Separating them keeps the page organized and makes it clear whether the user is reading information or submitting a response.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page is split into a contact information card and a feedback form card. This separation helps the user either read details quickly or take action by sending a message.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serves both communication and collection purposes. It gives the user a way to reach support and to share suggestions in a structured form.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contact.html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Contact &amp;amp; Feedback&lt;/title&gt;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href="contact.html"&gt;Contact&lt;/a&gt;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href="contact.html#feedback"&gt;Feedback&lt;/a&gt;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900px; margin: 0 auto;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Contact Info Card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28px; margin-top: 0; color: #EC9F05;"&gt;Contact Information&lt;/h2&gt;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15px 0;"&gt;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18px;"&gt;&lt;strong&gt;Email :&lt;/strong&gt; support@studenthub.com&lt;/p&gt;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18px;"&gt;&lt;strong&gt;Phone :&lt;/strong&gt; +1 234 567 8900&lt;/p&gt;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 style="font-size: 18px;"&gt;&lt;strong&gt;Address :&lt;/strong&gt; Campus Center, Student Block 4&lt;/p&gt;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Feedback Form Card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id="feedback" style="padding: 25px;"&gt;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28px; margin-top: 0; color: #EC9F05;"&gt;Feedback&lt;/h2&gt;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action="#"&gt;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&lt;label for="fb-name"&gt;&lt;strong&gt;Name&lt;/strong&gt;&lt;/label&gt;&lt;br&gt;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&lt;input type="text" id="fb-name" required style="width: 100%; margin-top: 6px;"&gt;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&lt;label for="fb-email"&gt;&lt;strong&gt;Email&lt;/strong&gt;&lt;/label&gt;&lt;br&gt;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&lt;input type="email" id="fb-email" required style="width: 100%; margin-top: 6px;"&gt;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&lt;label for="fb-message"&gt;&lt;strong&gt;Message&lt;/strong&gt;&lt;/label&gt;&lt;br&gt;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&lt;textarea id="fb-message" rows="4" required style="width: 100%; margin-top: 6px;"&gt;&lt;/textarea&gt;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 align="center" style="margin-top: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&lt;button type="submit" style="padding: 10px 30px; font-size: 18px;"&gt;Send&lt;/button&gt;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6 - Login Page (login.html)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a login page for the Student Hub Portal with fields for email and password, a remember-me option, a login button, and helpful navigation links.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input fields are required to sign in?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user must enter an email address and password before submitting the login form.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remember-me option improve usability?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allows the user to stay signed in on the device, which makes future logins faster and easier.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there a forgot-password link below the form?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link helps users recover access if they forget their password, which makes the page more practical.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login form is kept compact so the user can enter credentials quickly. The checkbox and support links make the page feel complete without becoming crowded.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focuses on authentication. It gives users a direct path into the dashboard while keeping the form simple and familiar.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login.html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Login&lt;/title&gt;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href="register.html"&gt;Register&lt;/a&gt;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500px; margin: 30px auto; padding: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32px; color: #EC9F05; margin-top: 0;"&gt;LOGIN&lt;/h2&gt;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action="dashboard.html"&gt;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&lt;table cellpadding="10" align="center" style="width: 100%;"&gt;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 width="35%"&gt;&lt;label for="email"&gt;&lt;strong&gt;Email:&lt;/strong&gt;&lt;/label&gt;&lt;/td&gt;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type="email" id="email"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for="password"&gt;&lt;strong&gt;Password:&lt;/strong&gt;&lt;/label&gt;&lt;/td&gt;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id="password"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type="checkbox" id="remember"&gt;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&lt;label for="remember"&gt;Remember Me&lt;/label&gt;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&lt;button type="submit" style="width: 60%; padding: 10px; font-size: 18px;"&gt;Login&lt;/button&gt;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&lt;p&gt;&lt;a href="#" style="color: #EC9F05;"&gt;Forgot Password?&lt;/a&gt;&lt;/p&gt;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&lt;p&gt;Don't have an account? &lt;a href="register.html" style="color: #EC9F05;"&gt;Register here&lt;/a&gt;&lt;/p&gt;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7 - Student Registration Page (register.html)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a student registration form that collects personal details, course information, gender, password confirmation, and terms acceptance before submission.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Which student details are collected in the form?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form collects name, email, mobile number, course, semester, gender, password, and confirm password.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are password and confirm-password fields both included?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Both fields are included to reduce typing mistakes and make sure the student enters the correct password.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terms checkbox make the form more complete?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checkbox confirms that the user agrees to the terms and conditions before creating the account.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registration page contains a larger form because it collects several student details. The fields are arranged in a straight order so the form remains easy to fill in.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This page captures the information needed to create a student account. The design supports accuracy by asking for all required details before submission.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register.html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Student Registration&lt;/title&gt;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href="login.html"&gt;Login&lt;/a&gt;&lt;/button&gt;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href="register.html"&gt;Register&lt;/a&gt;&lt;/button&gt;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href="login.html"&gt;Login&lt;/a&gt;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600px; margin: 30px auto; padding: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&lt;h2 style="font-size: 32px; color: #EC9F05; margin-top: 0;"&gt;STUDENT REGISTRATION&lt;/h2&gt;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&lt;form action="dashboard.html"&gt;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&lt;table cellpadding="8" align="center" style="width: 100%;"&gt;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 width="40%"&gt;&lt;label for="name"&gt;&lt;strong&gt;Name:&lt;/strong&gt;&lt;/label&gt;&lt;/td&gt;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type="text" id="name"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for="email"&gt;&lt;strong&gt;Email:&lt;/strong&gt;&lt;/label&gt;&lt;/td&gt;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type="email" id="email"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for="mobile"&gt;&lt;strong&gt;Mobile:&lt;/strong&gt;&lt;/label&gt;&lt;/td&gt;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type="tel" id="mobile"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for="course"&gt;&lt;strong&gt;Course:&lt;/strong&gt;&lt;/label&gt;&lt;/td&gt;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type="text" id="course"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for="semester"&gt;&lt;strong&gt;Semester:&lt;/strong&gt;&lt;/label&gt;&lt;/td&gt;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type="number" id="semester"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align="right"&gt;&lt;label&gt;&lt;strong&gt;Gender:&lt;/strong&gt;&lt;/label&gt;&lt;/td&gt;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type="radio" name="gender" id="male" value="male" required&gt; &lt;label for="male"&gt;Male&lt;/label&gt;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&amp;nbsp;&amp;nbsp;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type="radio" name="gender" id="female" value="female"&gt; &lt;label for="female"&gt;Female&lt;/label&gt;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for="password"&gt;&lt;strong&gt;Password:&lt;/strong&gt;&lt;/label&gt;&lt;/td&gt;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id="password"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align="right"&gt;&lt;label for="confirm-password"&gt;&lt;strong&gt;Confirm Password:&lt;/strong&gt;&lt;/label&gt;&lt;/td&gt;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align="left"&gt;&lt;input type="password" id="confirm-password" required style="width: 100%;"&gt;&lt;/td&gt;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&lt;input type="checkbox" id="terms" required&gt;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&lt;label for="terms"&gt;I accept the Terms &amp;amp; Conditions&lt;/label&gt;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&lt;td colspan="2" align="center" style="padding-top: 15px;"&gt;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&lt;button type="submit" style="width: 60%; padding: 10px; font-size: 18px;"&gt;Register&lt;/button&gt;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&lt;a href="login.html" style="color: #EC9F05;"&gt;Already registered? Login here&lt;/a&gt;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&lt;/form&gt;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8 - Dashboard Page (dashboard.html)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student dashboard page to display menu options, summary cards, upcoming events, and important notices after login.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summary information is shown on the dashboard?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dashboard shows the total events count, registered count, upcoming event, and latest notice.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sidebar menu help navigation?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sidebar gives quick buttons for Home, Profile, Events, Notices, and Logout, so movement inside the portal is simple.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the dashboard split into multiple boxes?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Separate boxes make the information easier to scan and help the important items stand out clearly.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dashboard mixes navigation and live summary blocks. It is designed like a control panel so the user can move around the portal and see important updates at a glance.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dashboard is the main post-login workspace. It gives the student a fast view of the most important information and action points.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dashboard.html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Dashboard&lt;/title&gt;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10px;"&gt;Dashboard&lt;/strong&gt;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&lt;table width="100%" cellpadding="15"&gt;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&lt;td width="20%" valign="top"&gt;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class="table1" style="height: 650px;"&gt;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class="tablebutton"&gt;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href="index.html"&gt;&lt;button &gt;Home&lt;/button&gt;&lt;/a&gt;&lt;/p&gt;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href="profile.html"&gt;&lt;button&gt;Profile&lt;/button&gt;&lt;/a&gt;&lt;/p&gt;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href="events.html"&gt;&lt;button&gt;Events&lt;/button&gt;&lt;/a&gt;&lt;/p&gt;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href="index.html"&gt;&lt;button&gt;Notices&lt;/button&gt;&lt;/a&gt;&lt;/p&gt;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&lt;p&gt;&lt;a href="login.html"&gt;&lt;button&gt;Logout&lt;/button&gt;&lt;/a&gt;&lt;/p&gt;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&lt;td width="75%" valign="top"&gt;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style="background-color: #6B4EFD; border-radius: 25px; padding: 15px; text-align: center; margin-bottom: 20px; border: 1px solid black;"&gt;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&lt;h1 style="color: white; margin: 0; font-size: 32px;"&gt;Welcome Student&lt;/h1&gt;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style="display: flex; gap: 15px;"&gt;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&lt;p style="font-size: 27px;"&gt;Total Events&lt;/p&gt;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&lt;h1&gt;20&lt;/h1&gt;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 align="center" style="height: 200px;"&gt;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&lt;p style="font-size: 27px;"&gt;Registered&lt;/p&gt;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&lt;h1&gt;5&lt;/h1&gt;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&lt;div style="display: flex; gap: 15px;"&gt;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 style="height: 180px;"&gt;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&lt;center&gt;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&lt;h2 style="font-size: 27px;"&gt;Upcoming Event&lt;/h2&gt;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&lt;p&gt;&lt;strong&gt;AI Workshop&lt;/strong&gt;&lt;/p&gt;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&lt;/center&gt;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&lt;div class="table1" style="flex: 1;"&gt;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&lt;table width="100%" cellpadding="10" style="height: 180px;"&gt;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&lt;center&gt;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&lt;h2 style="font-size: 27px;"&gt;Latest Notice&lt;/h2&gt;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  &lt;p&gt;....&lt;/p&gt;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  &lt;/center&gt;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9 - Profile Page (profile.html)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profile page to show the student photo area, personal details, and an Edit Profile button in a centered layout.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What student data is shown on the profile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page shows the student's name, email, mobile number, course, and semester.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profile picture placeholder support the layout?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gives a visible profile area even when no image is uploaded, so the page still looks complete.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an edit button useful on this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edit button lets the user update profile information, which makes the page more useful and interactive.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profile page presents a centered information card with personal details and a clear action button. The layout is simple, which makes the profile feel organized and readable.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represents the student identity inside the portal. It provides a quick summary of the user and allows profile updates when needed.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profile.html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Profile&lt;/title&gt;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10px;"&gt;Student Hub Portal&lt;/strong&gt;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href="about.html"&gt;About&lt;/a&gt;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href="dashboard.html"&gt;Dashboard&lt;/a&gt;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align="center" style="max-width: 500px; margin: 30px auto; padding: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30px;"&gt;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&lt;!-- Profile Picture Circle Box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style="width: 120px; height: 120px; border-radius: 50%; background-color: #6B4EFD; color: white; display: flex; align-items: center; justify-content: center; margin: 0 auto; border: 3px solid #EC9F05; font-weight: bold; text-align: center;"&gt;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Profile&lt;br&gt;Picture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&lt;hr style="border-color: #6B4EFD; margin: 20px 0;"&gt;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&lt;table width="100%" cellpadding="8" style="text-align: left; font-size: 18px;"&gt;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width="35%" style="color: #EC9F05;"&gt;&lt;strong&gt;Name :&lt;/strong&gt;&lt;/td&gt;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&lt;td&gt;John Doe&lt;/td&gt;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#EC9F05;"&gt;&lt;strong&gt;Email :&lt;/strong&gt;&lt;/td&gt;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&lt;td&gt;john.doe@studenthub.edu&lt;/td&gt;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#EC9F05;"&gt;&lt;strong&gt;Mobile :&lt;/strong&gt;&lt;/td&gt;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&lt;td&gt;+1 987 654 3210&lt;/td&gt;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#EC9F05;"&gt;&lt;strong&gt;Course :&lt;/strong&gt;&lt;/td&gt;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&lt;td&gt;B.Tech Computer Science&lt;/td&gt;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 style="color: #EC9F05;"&gt;&lt;strong&gt;Semester :&lt;/strong&gt;&lt;/td&gt;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  &lt;td&gt;5th Semester&lt;/td&gt;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&lt;/tr&gt;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&lt;/table&gt;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 style="padding: 10px 25px; font-size: 18px;"&gt;Edit Profile&lt;/button&gt;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10 - Admin Panel (admin.html)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admin panel page to show summary counters, recent activities, and navigation for administration tasks.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Which portal statistics are shown for the admin?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panel shows the number of students, events, feedback entries, and notices.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 summary counters help with monitoring?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They give a quick numerical view of portal activity, which helps the admin understand the current status at a glance.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a recent activity list useful for administration?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highlights the latest actions on the portal, so the admin can track changes and activity easily.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admin panel uses compact summary boxes and a simple activity list. This helps the administrator track the portal status without needing a complex interface.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page is intended for monitoring and control. It gives a quick operational overview and supports administrative decision-making.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HTML Code - admin.html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&lt;!DOCTYPE html&gt;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&lt;html lang="en"&gt;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charset="UTF-8"&gt;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&lt;meta name="viewport" content="width=device-width, initial-scale=1.0"&gt;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&lt;title&gt;Student Hub Portal - Admin Panel&lt;/title&gt;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&lt;link rel="stylesheet" href="style.css"&gt;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&lt;/head&gt;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href="index.html"&gt;&lt;img src="logo.jpg" alt="Student Hub Portal Logo" height="45" style="vertical-align: middle; margin-right: 8px;"&gt;&lt;/a&gt;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&lt;strong style="margin: 10px;"&gt;Admin Panel&lt;/strong&gt;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class="headerlinks"&gt;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&lt;button&gt;&lt;a href="login.html"&gt;Logout&lt;/a&gt;&lt;/button&gt;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&lt;/header&gt;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class="navlinks"&gt;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&lt;nav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href="admin.html"&gt;Dashboard&lt;/a&gt;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href="events.html"&gt;Events&lt;/a&gt; |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&lt;a href="index.html"&gt;Home&lt;/a&gt;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&lt;/nav&gt;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&lt;main style="max-width: 1000px; margin: 20px auto; padding: 10px;"&gt;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Stats Grid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style="display: flex; gap: 15px; flex-wrap: wrap;"&gt;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0;"&gt;Students&lt;/h3&gt;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0;"&gt;250&lt;/h1&gt;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0;"&gt;Events&lt;/h3&gt;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0;"&gt;12&lt;/h1&gt;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0;"&gt;Feedback&lt;/h3&gt;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0;"&gt;18&lt;/h1&gt;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&lt;div class="table1" style="flex: 1; text-align: center; min-width: 200px; padding: 20px;"&gt;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&lt;h3 style="font-size: 22px; color: #EC9F05; margin: 0;"&gt;Notices&lt;/h3&gt;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&lt;h1 style="font-size: 42px; margin: 10px 0 0 0;"&gt;7&lt;/h1&gt;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&lt;!-- Recent Activities Card --&gt;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&lt;div class="table1" style="padding: 25px;"&gt;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&lt;h3 style="font-size: 26px; color: #EC9F05; margin-top: 0;"&gt;Recent Activities&lt;/h3&gt;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&lt;ul style="font-size: 18px; line-height: 1.8;"&gt;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&lt;li&gt;Student Registered&lt;/li&gt;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&lt;li&gt;Event Added&lt;/li&gt;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  &lt;li&gt;Feedback Submitted&lt;/li&gt;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&lt;/ul&gt;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&lt;/main&gt;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&lt;br&gt;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&lt;div class="footer"&gt;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&lt;footer align="center"&gt;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  &lt;p&gt;Footer : &lt;a href="about.html"&gt;About&lt;/a&gt; | &lt;a href="contact.html"&gt;Contact&lt;/a&gt; | Copyright &amp;copy; StudentHub Portal&lt;/p&gt;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  &lt;/footer&gt;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&lt;/div&gt;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&lt;/body&gt;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&lt;/html&gt;</w:t>
      </w:r>
    </w:p>
    <w:p>
      <w:r>
        <w:br w:type="page"/>
      </w:r>
    </w:p>
    <w:p>
      <w:pPr>
        <w:spacing w:before="120" w:after="120" w:line="264" w:lineRule="auto"/>
      </w:pPr>
      <w:r>
        <w:rPr>
          <w:rFonts w:ascii="Calibri" w:hAnsi="Calibri"/>
          <w:b/>
          <w:color w:val="2E74B5"/>
          <w:sz w:val="30"/>
        </w:rPr>
        <w:t>Practical No. 11 - Common Stylesheet (style.css)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Question: </w:t>
      </w:r>
      <w:r>
        <w:rPr>
          <w:rFonts w:ascii="Calibri" w:hAnsi="Calibri"/>
          <w:color w:val="000000"/>
          <w:sz w:val="22"/>
        </w:rPr>
        <w:t>Create the external stylesheet used across the Student Hub Portal pages so the navigation, buttons, cards, forms, and footer share one consistent visual style.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Key Questions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Which shared visual elements are controlled by the stylesheet?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The stylesheet controls the body colors, header, navigation, main cards, buttons, forms, links, and footer styles.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How does the stylesheet keep the site design consistent?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It applies the same fonts, colors, spacing, and button style across all pages, so the project looks unified.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Q: </w:t>
      </w:r>
      <w:r>
        <w:rPr>
          <w:rFonts w:ascii="Calibri" w:hAnsi="Calibri"/>
          <w:color w:val="000000"/>
          <w:sz w:val="22"/>
        </w:rPr>
        <w:t>Why is using one CSS file better than repeating styles in each page?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Answer: </w:t>
      </w:r>
      <w:r>
        <w:rPr>
          <w:rFonts w:ascii="Calibri" w:hAnsi="Calibri"/>
          <w:color w:val="000000"/>
          <w:sz w:val="22"/>
        </w:rPr>
        <w:t>One CSS file is easier to manage, reduces duplication, and makes future edits much faster.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Analysis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A: </w:t>
      </w:r>
      <w:r>
        <w:rPr>
          <w:rFonts w:ascii="Calibri" w:hAnsi="Calibri"/>
          <w:color w:val="000000"/>
          <w:sz w:val="22"/>
        </w:rPr>
        <w:t>The stylesheet defines the site color palette, layout spacing, button behavior, card styling, and form appearance. It gives all pages the same visual identity.</w:t>
      </w:r>
    </w:p>
    <w:p>
      <w:pPr>
        <w:spacing w:before="80" w:after="40" w:line="252" w:lineRule="auto"/>
      </w:pPr>
      <w:r>
        <w:rPr>
          <w:rFonts w:ascii="Calibri" w:hAnsi="Calibri"/>
          <w:b/>
          <w:color w:val="1F4D78"/>
          <w:sz w:val="23"/>
        </w:rPr>
        <w:t>Interpretation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00000"/>
          <w:sz w:val="22"/>
        </w:rPr>
        <w:t xml:space="preserve">I: </w:t>
      </w:r>
      <w:r>
        <w:rPr>
          <w:rFonts w:ascii="Calibri" w:hAnsi="Calibri"/>
          <w:color w:val="000000"/>
          <w:sz w:val="22"/>
        </w:rPr>
        <w:t>The CSS file is the design backbone of the project. It reduces repetition, keeps styling consistent, and makes future changes easier to manage.</w:t>
      </w:r>
    </w:p>
    <w:p>
      <w:pPr>
        <w:spacing w:before="120" w:after="60" w:line="240" w:lineRule="auto"/>
      </w:pPr>
      <w:r>
        <w:rPr>
          <w:rFonts w:ascii="Calibri" w:hAnsi="Calibri"/>
          <w:b/>
          <w:color w:val="1F4D78"/>
          <w:sz w:val="22"/>
        </w:rPr>
        <w:t>CSS Code - style.css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User Defined Color Theme &amp; Global Styles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body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system-ui, -apple-system, BlinkMacSystemFont, 'Segoe UI', Roboto, sans-serif;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Header Styles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vertical-align: middle;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30px;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position: absolute;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top: 11px;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right: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flex;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gap: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table tr td button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.headerlinks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Navigation Bar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font-family: sans-serif;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#DAF264;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.navlinks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#DAF264;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Main Hero Banner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.main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175px;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40px;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20px 180px 20px 180px;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 Cards and Boxes 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33%;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270px;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.boxes2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text-align: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50%;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240px;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black;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justify-content: center;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.table1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30px;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.t1links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margin-bottom: 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display: inline-block;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.t1links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/*Sidebar buttons*/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width: 84%;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margin-left: 10%;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margin-right: 10%;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.tablebutton p a button:hover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/*General Buttons and Form Inputs*/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8px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cursor: pointer;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transition: background-color 0.2s;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button:hover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input[type="tel"],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#0B162C;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border: 1px solid #6B4EFD;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12px;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10px 14px;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outline: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box-sizing: border-box;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input[type="text"]:focus,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input[type="email"]:focus,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input[type="password"]:focus,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input[type="number"]:focus,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input[type="tel"]:focus,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textarea:focus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label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16px;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white;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underline;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/*Footer*/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#212C37;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height: 50px;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padding-bottom: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padding-top: 15px;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50px;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margin-top: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text-decoration: none;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color: aliceblue;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#EC9F05;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border-radius: 20px;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font-size: 18px;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padding: 6px 12px;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margin: 0 4px;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.footer p a:hover {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 xml:space="preserve">  background-color: #d88e04;</w:t>
      </w:r>
    </w:p>
    <w:p>
      <w:pPr>
        <w:spacing w:before="0" w:after="0" w:line="240" w:lineRule="auto"/>
        <w:ind w:left="259" w:right="72"/>
      </w:pPr>
      <w:r>
        <w:rPr>
          <w:rFonts w:ascii="Courier New" w:hAnsi="Courier New"/>
          <w:color w:val="000000"/>
          <w:sz w:val="16"/>
        </w:rPr>
        <w:t>}</w:t>
      </w:r>
    </w:p>
    <w:sectPr w:rsidR="00FC693F" w:rsidRPr="0006063C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